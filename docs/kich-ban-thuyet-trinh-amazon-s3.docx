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thuyết trình Amazon S3</w:t>
      </w:r>
    </w:p>
    <w:p>
      <w:pPr>
        <w:pStyle w:val="Subtitle"/>
      </w:pPr>
      <w:r>
        <w:t>Bản Canva gốc 28 slide và ba chức năng demo trên AWS Console</w:t>
      </w:r>
    </w:p>
    <w:p>
      <w:pPr>
        <w:jc w:val="both"/>
      </w:pPr>
      <w:r>
        <w:t>Kịch bản dùng để luyện phần trình bày và thao tác trực tiếp. Mỗi thành viên cần giải thích được bucket, key, Versioning và cơ chế chia sẻ có thời hạn trước khi thực hiện demo.</w:t>
      </w:r>
    </w:p>
    <w:p>
      <w:pPr>
        <w:jc w:val="both"/>
      </w:pPr>
      <w:r>
        <w:t>Slide 1–24: 21 phút lý thuyết. Slide 25: 1 phút giới thiệu demo. Slide 26–28: 9 phút 30 giây thao tác và giải thích. Hỏi đáp: 4 phút.</w:t>
      </w:r>
    </w:p>
    <w:p>
      <w:pPr>
        <w:jc w:val="both"/>
      </w:pPr>
      <w:r>
        <w:t>AWS S3 thật, bucket cloudnotes-starlight tại Asia Pacific (Sydney), ap-southeast-2. General purpose, S3 Standard, Block Public Access bật, ACL disabled/Bucket owner enforced, Versioning Enabled, SSE-S3.</w:t>
      </w:r>
    </w:p>
    <w:p>
      <w:pPr>
        <w:pStyle w:val="Heading1"/>
      </w:pPr>
      <w:r>
        <w:t>Cách dùng kịch bản</w:t>
      </w:r>
    </w:p>
    <w:p>
      <w:pPr>
        <w:jc w:val="both"/>
      </w:pPr>
      <w:r>
        <w:t>Mỗi mục tương ứng một trang trong bản Canva gốc. Phần lời nói dùng để luyện và diễn đạt lại; phần thao tác dùng khi chuyển sang AWS Console. Thời lượng là mốc tập thử, cần căn lại theo tốc độ nói và mạng thực tế.</w:t>
      </w:r>
    </w:p>
    <w:p>
      <w:pPr>
        <w:pStyle w:val="Heading1"/>
      </w:pPr>
      <w:r>
        <w:t>Chuẩn bị trước giờ trình bày</w:t>
      </w:r>
    </w:p>
    <w:p>
      <w:pPr>
        <w:pStyle w:val="ListBullet"/>
      </w:pPr>
      <w:r>
        <w:t>Mở đúng bản Canva 28 slide. Slide 16 là quyền truy cập với IAM policy, bucket policy và Block Public Access; slide 26 là Demo 1 upload/download. Không dựa vào số trang của dàn ý 30 slide cũ.</w:t>
      </w:r>
    </w:p>
    <w:p>
      <w:pPr>
        <w:pStyle w:val="ListBullet"/>
      </w:pPr>
      <w:r>
        <w:t>Hình slide 25 là mô phỏng, ghi demo-nhom-s3 tại Singapore, ap-southeast-1. Tài nguyên thật dùng cloudnotes-starlight tại Sydney, ap-southeast-2. Người nói phải phân biệt minh họa với Console thật; không sửa nội dung slide để che khác biệt.</w:t>
      </w:r>
    </w:p>
    <w:p>
      <w:pPr>
        <w:pStyle w:val="ListBullet"/>
      </w:pPr>
      <w:r>
        <w:t>Đăng nhập bằng danh tính IAM/role có quyền cần thiết; giữ mật khẩu, MFA và thông tin xác thực ngoài màn chiếu. Không cần tạo access key, chạy Python, Streamlit hoặc web server.</w:t>
      </w:r>
    </w:p>
    <w:p>
      <w:pPr>
        <w:pStyle w:val="ListBullet"/>
      </w:pPr>
      <w:r>
        <w:t>Mở S3 Console, bucket cloudnotes-starlight. Kiểm tra Properties: Versioning Enabled và SSE-S3; Permissions: Block all public access On, Bucket owner enforced, ACL disabled. Giữ S3 Standard khi upload. Không bật website hosting hoặc cấp quyền public.</w:t>
      </w:r>
    </w:p>
    <w:p>
      <w:pPr>
        <w:pStyle w:val="ListBullet"/>
      </w:pPr>
      <w:r>
        <w:t>Nếu phải tạo bucket hoặc bật Versioning lần đầu, làm trước buổi học và chờ 15 phút trước thao tác ghi/xóa theo khuyến nghị AWS. Không thực hiện phần chờ này trong giờ demo.</w:t>
      </w:r>
    </w:p>
    <w:p>
      <w:pPr>
        <w:pStyle w:val="ListBullet"/>
      </w:pPr>
      <w:r>
        <w:t>Chuẩn bị samples/v1/ke-hoach-nhom.txt: 305 byte, lịch Thu Sau, 14:00, phòng A101. Chuẩn bị samples/v2/ke-hoach-nhom.txt: 312 byte, lịch Thu Hai, 08:00 và phòng B999, cố ý sửa nhầm. Chọn từng file, không upload cả thư mục v1/v2.</w:t>
      </w:r>
    </w:p>
    <w:p>
      <w:pPr>
        <w:pStyle w:val="ListBullet"/>
      </w:pPr>
      <w:r>
        <w:t>Tạo thư mục nhận file tải về riêng. Bật hiển thị phần mở rộng để nhận ra tên có (1), .txt.txt hoặc bị đổi tên. Dùng trình soạn thảo văn bản thuần để giữ nội dung nguyên vẹn.</w:t>
      </w:r>
    </w:p>
    <w:p>
      <w:pPr>
        <w:pStyle w:val="ListBullet"/>
      </w:pPr>
      <w:r>
        <w:t>Bucket đã có ba phiên bản từ lần kiểm chứng. Luyện thêm sẽ có nhiều hơn ba; không nói tổng số phiên bản luôn đúng ba. Chỉ rõ ba lần ghi của lượt trình diễn hiện tại bằng thời gian và Version ID. Không xóa lịch sử vội trước giờ học.</w:t>
      </w:r>
    </w:p>
    <w:p>
      <w:pPr>
        <w:pStyle w:val="ListBullet"/>
      </w:pPr>
      <w:r>
        <w:t>Mở sẵn cửa sổ riêng tư/ẩn danh và đồng hồ. Thử URL thường bằng GET không chữ ký, không dùng nút Open của Console để kết luận về truy cập ẩn danh.</w:t>
      </w:r>
    </w:p>
    <w:p>
      <w:pPr>
        <w:pStyle w:val="ListBullet"/>
      </w:pPr>
      <w:r>
        <w:t>Ảnh kiểm chứng URL thật dùng 300 giây, tức 5 phút; phần live chọn 1 phút để vừa thời gian. Giải thích rõ hai thời hạn này. Không dùng ảnh 300 giây để khẳng định đã kiểm tra URL một phút trước đó.</w:t>
      </w:r>
    </w:p>
    <w:p>
      <w:pPr>
        <w:pStyle w:val="ListBullet"/>
      </w:pPr>
      <w:r>
        <w:t>Mở sẵn docs/ket-qua-demo.md và tám ảnh trong assets/demo để dự phòng mất mạng. Báo cáo xác nhận ba chức năng đã chạy ngày 28/10/2026; ảnh 04 và 06 cùng một trạng thái đọc bản hiện tại đã khôi phục, không phải hai phép thử độc lập.</w:t>
      </w:r>
    </w:p>
    <w:p>
      <w:pPr>
        <w:pStyle w:val="ListBullet"/>
      </w:pPr>
      <w:r>
        <w:t>Không đưa presigned URL thật vào GitHub, Canva, ghi chú dùng để chia sẻ, mã QR hoặc ảnh chụp. Khi chuyển tab, tránh chiếu thanh địa chỉ chứa URL đã ký.</w:t>
      </w:r>
    </w:p>
    <w:p>
      <w:pPr>
        <w:pStyle w:val="ListBullet"/>
      </w:pPr>
      <w:r>
        <w:t>Phân vai người nói và người thao tác, nhưng mọi thành viên đều cần hiểu cả ba chức năng. Sau khi chấm, lưu bằng chứng rồi dọn đúng bucket demo nếu không cần giữ; dọn cả versions và delete markers, không tự động xóa trong buổi học.</w:t>
      </w:r>
    </w:p>
    <w:p>
      <w:pPr>
        <w:pStyle w:val="Heading1"/>
      </w:pPr>
      <w:r>
        <w:t>Phân bổ thời gian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2835"/>
        <w:gridCol w:w="6520"/>
      </w:tblGrid>
      <w:tr>
        <w:trPr>
          <w:cantSplit/>
          <w:tblHeader/>
        </w:trPr>
        <w:tc>
          <w:tcPr>
            <w:tcW w:type="dxa" w:w="2835"/>
            <w:vAlign w:val="center"/>
            <w:shd w:fill="E5EAF0"/>
          </w:tcPr>
          <w:p>
            <w:pPr>
              <w:spacing w:after="40" w:line="259" w:lineRule="auto"/>
            </w:pPr>
            <w:r>
              <w:rPr>
                <w:rFonts w:ascii="Times New Roman" w:hAnsi="Times New Roman"/>
                <w:b/>
                <w:color w:val="000000"/>
                <w:sz w:val="22"/>
              </w:rPr>
              <w:t>Phần</w:t>
            </w:r>
          </w:p>
        </w:tc>
        <w:tc>
          <w:tcPr>
            <w:tcW w:type="dxa" w:w="6520"/>
            <w:vAlign w:val="center"/>
            <w:shd w:fill="E5EAF0"/>
          </w:tcPr>
          <w:p>
            <w:pPr>
              <w:spacing w:after="40" w:line="259" w:lineRule="auto"/>
            </w:pPr>
            <w:r>
              <w:rPr>
                <w:rFonts w:ascii="Times New Roman" w:hAnsi="Times New Roman"/>
                <w:b/>
                <w:color w:val="000000"/>
                <w:sz w:val="22"/>
              </w:rPr>
              <w:t>Thời lượng gợi ý</w:t>
            </w:r>
          </w:p>
        </w:tc>
      </w:tr>
      <w:tr>
        <w:trPr>
          <w:cantSplit/>
        </w:trPr>
        <w:tc>
          <w:tcPr>
            <w:tcW w:type="dxa" w:w="2835"/>
            <w:vAlign w:val="center"/>
            <w:shd w:fill="FFFFFF"/>
          </w:tcPr>
          <w:p>
            <w:pPr>
              <w:spacing w:after="40" w:line="259" w:lineRule="auto"/>
            </w:pPr>
            <w:r>
              <w:rPr>
                <w:rFonts w:ascii="Times New Roman" w:hAnsi="Times New Roman"/>
                <w:color w:val="000000"/>
                <w:sz w:val="22"/>
              </w:rPr>
              <w:t>Slide 1 đến 25</w:t>
            </w:r>
          </w:p>
        </w:tc>
        <w:tc>
          <w:tcPr>
            <w:tcW w:type="dxa" w:w="6520"/>
            <w:vAlign w:val="center"/>
            <w:shd w:fill="FFFFFF"/>
          </w:tcPr>
          <w:p>
            <w:pPr>
              <w:spacing w:after="40" w:line="259" w:lineRule="auto"/>
            </w:pPr>
            <w:r>
              <w:rPr>
                <w:rFonts w:ascii="Times New Roman" w:hAnsi="Times New Roman"/>
                <w:color w:val="000000"/>
                <w:sz w:val="22"/>
              </w:rPr>
              <w:t>22 phút 00 giây</w:t>
            </w:r>
          </w:p>
        </w:tc>
      </w:tr>
      <w:tr>
        <w:trPr>
          <w:cantSplit/>
        </w:trPr>
        <w:tc>
          <w:tcPr>
            <w:tcW w:type="dxa" w:w="2835"/>
            <w:vAlign w:val="center"/>
            <w:shd w:fill="F6F7F8"/>
          </w:tcPr>
          <w:p>
            <w:pPr>
              <w:spacing w:after="40" w:line="259" w:lineRule="auto"/>
            </w:pPr>
            <w:r>
              <w:rPr>
                <w:rFonts w:ascii="Times New Roman" w:hAnsi="Times New Roman"/>
                <w:color w:val="000000"/>
                <w:sz w:val="22"/>
              </w:rPr>
              <w:t>Slide 26 đến 28 và thao tác demo</w:t>
            </w:r>
          </w:p>
        </w:tc>
        <w:tc>
          <w:tcPr>
            <w:tcW w:type="dxa" w:w="6520"/>
            <w:vAlign w:val="center"/>
            <w:shd w:fill="F6F7F8"/>
          </w:tcPr>
          <w:p>
            <w:pPr>
              <w:spacing w:after="40" w:line="259" w:lineRule="auto"/>
            </w:pPr>
            <w:r>
              <w:rPr>
                <w:rFonts w:ascii="Times New Roman" w:hAnsi="Times New Roman"/>
                <w:color w:val="000000"/>
                <w:sz w:val="22"/>
              </w:rPr>
              <w:t>9 phút 30 giây</w:t>
            </w:r>
          </w:p>
        </w:tc>
      </w:tr>
      <w:tr>
        <w:trPr>
          <w:cantSplit/>
        </w:trPr>
        <w:tc>
          <w:tcPr>
            <w:tcW w:type="dxa" w:w="2835"/>
            <w:vAlign w:val="center"/>
            <w:shd w:fill="FFFFFF"/>
          </w:tcPr>
          <w:p>
            <w:pPr>
              <w:spacing w:after="40" w:line="259" w:lineRule="auto"/>
            </w:pPr>
            <w:r>
              <w:rPr>
                <w:rFonts w:ascii="Times New Roman" w:hAnsi="Times New Roman"/>
                <w:color w:val="000000"/>
                <w:sz w:val="22"/>
              </w:rPr>
              <w:t>Hỏi đáp</w:t>
            </w:r>
          </w:p>
        </w:tc>
        <w:tc>
          <w:tcPr>
            <w:tcW w:type="dxa" w:w="6520"/>
            <w:vAlign w:val="center"/>
            <w:shd w:fill="FFFFFF"/>
          </w:tcPr>
          <w:p>
            <w:pPr>
              <w:spacing w:after="40" w:line="259" w:lineRule="auto"/>
            </w:pPr>
            <w:r>
              <w:rPr>
                <w:rFonts w:ascii="Times New Roman" w:hAnsi="Times New Roman"/>
                <w:color w:val="000000"/>
                <w:sz w:val="22"/>
              </w:rPr>
              <w:t>4 phút 00 giây</w:t>
            </w:r>
          </w:p>
        </w:tc>
      </w:tr>
      <w:tr>
        <w:trPr>
          <w:cantSplit/>
        </w:trPr>
        <w:tc>
          <w:tcPr>
            <w:tcW w:type="dxa" w:w="2835"/>
            <w:vAlign w:val="center"/>
            <w:shd w:fill="F6F7F8"/>
          </w:tcPr>
          <w:p>
            <w:pPr>
              <w:spacing w:after="40" w:line="259" w:lineRule="auto"/>
            </w:pPr>
            <w:r>
              <w:rPr>
                <w:rFonts w:ascii="Times New Roman" w:hAnsi="Times New Roman"/>
                <w:color w:val="000000"/>
                <w:sz w:val="22"/>
              </w:rPr>
              <w:t>Tổng dự kiến</w:t>
            </w:r>
          </w:p>
        </w:tc>
        <w:tc>
          <w:tcPr>
            <w:tcW w:type="dxa" w:w="6520"/>
            <w:vAlign w:val="center"/>
            <w:shd w:fill="F6F7F8"/>
          </w:tcPr>
          <w:p>
            <w:pPr>
              <w:spacing w:after="40" w:line="259" w:lineRule="auto"/>
            </w:pPr>
            <w:r>
              <w:rPr>
                <w:rFonts w:ascii="Times New Roman" w:hAnsi="Times New Roman"/>
                <w:color w:val="000000"/>
                <w:sz w:val="22"/>
              </w:rPr>
              <w:t>35 phút 30 giây</w:t>
            </w:r>
          </w:p>
        </w:tc>
      </w:tr>
    </w:tbl>
    <w:p>
      <w:pPr>
        <w:spacing w:after="40"/>
      </w:pPr>
    </w:p>
    <w:p>
      <w:r>
        <w:br w:type="page"/>
      </w:r>
    </w:p>
    <w:p>
      <w:pPr>
        <w:pStyle w:val="Heading1"/>
      </w:pPr>
      <w:r>
        <w:t>Slide 1 Amazon S3</w:t>
      </w:r>
    </w:p>
    <w:p>
      <w:pPr>
        <w:jc w:val="both"/>
      </w:pPr>
      <w:r>
        <w:t>Thời lượng 0 phút 30 giây  |  Mốc bắt đầu 00:00</w:t>
      </w:r>
    </w:p>
    <w:p>
      <w:pPr>
        <w:pStyle w:val="Heading2"/>
      </w:pPr>
      <w:r>
        <w:t>Lời nói gợi ý</w:t>
      </w:r>
    </w:p>
    <w:p>
      <w:pPr>
        <w:jc w:val="both"/>
      </w:pPr>
      <w:r>
        <w:t>Hôm nay nhóm em trình bày Amazon S3, tên đầy đủ là Amazon Simple Storage Service. Nhóm tiếp cận dịch vụ từ một tệp kế hoạch rất nhỏ để mọi người dễ quan sát. Trước hết, chúng em giải thích vì sao cần nơi lưu tập trung, S3 tổ chức dữ liệu thế nào và người dùng phải quản lý những gì. Sau phần lý thuyết, nhóm thao tác trực tiếp ba việc: tải tài liệu lên và lấy về, phục hồi nội dung bị sửa nhầm, rồi chia sẻ bằng liên kết có thời hạn. Mục tiêu là hiểu kết quả của từng thao tác, không chỉ biết bấm nút.</w:t>
      </w:r>
    </w:p>
    <w:p>
      <w:pPr>
        <w:pStyle w:val="Heading2"/>
      </w:pPr>
      <w:r>
        <w:t>Thao tác và kết quả cần thấy</w:t>
      </w:r>
    </w:p>
    <w:p>
      <w:pPr>
        <w:pStyle w:val="ListNumber"/>
      </w:pPr>
      <w:r>
        <w:t>Giới thiệu tên nhóm và các thành viên.</w:t>
      </w:r>
    </w:p>
    <w:p>
      <w:pPr>
        <w:pStyle w:val="ListNumber"/>
      </w:pPr>
      <w:r>
        <w:t>Chỉ vào tên đầy đủ Amazon Simple Storage Service, đọc đúng là dịch vụ lưu trữ đối tượng.</w:t>
      </w:r>
    </w:p>
    <w:p>
      <w:pPr>
        <w:pStyle w:val="Heading2"/>
      </w:pPr>
      <w:r>
        <w:t>Cần giải thích được</w:t>
      </w:r>
    </w:p>
    <w:p>
      <w:pPr>
        <w:pStyle w:val="ListBullet"/>
      </w:pPr>
      <w:r>
        <w:t>S3 là dịch vụ lưu trữ, không tự tạo ứng dụng web hoặc xử lý toàn bộ nghiệp vụ.</w:t>
      </w:r>
    </w:p>
    <w:p>
      <w:pPr>
        <w:pStyle w:val="ListBullet"/>
      </w:pPr>
      <w:r>
        <w:t>Bài tập có đúng ba chức năng để kiểm chứng bằng dữ liệu nhỏ và dễ hiểu.</w:t>
      </w:r>
    </w:p>
    <w:p>
      <w:pPr>
        <w:jc w:val="both"/>
      </w:pPr>
      <w:r>
        <w:rPr>
          <w:b/>
        </w:rPr>
        <w:t xml:space="preserve">Chuyển ý  </w:t>
      </w:r>
      <w:r>
        <w:t>Trước khi định nghĩa dịch vụ, chúng ta bắt đầu từ vấn đề của một nhóm làm bài.</w:t>
      </w:r>
    </w:p>
    <w:p>
      <w:pPr>
        <w:pStyle w:val="Heading1"/>
      </w:pPr>
      <w:r>
        <w:t>Slide 2 Các vấn đề phổ biến</w:t>
      </w:r>
    </w:p>
    <w:p>
      <w:pPr>
        <w:jc w:val="both"/>
      </w:pPr>
      <w:r>
        <w:t>Thời lượng 0 phút 55 giây  |  Mốc bắt đầu 00:30</w:t>
      </w:r>
    </w:p>
    <w:p>
      <w:pPr>
        <w:pStyle w:val="Heading2"/>
      </w:pPr>
      <w:r>
        <w:t>Lời nói gợi ý</w:t>
      </w:r>
    </w:p>
    <w:p>
      <w:pPr>
        <w:jc w:val="both"/>
      </w:pPr>
      <w:r>
        <w:t>Giả sử nhóm có một tệp kế hoạch nhưng mỗi bạn giữ một bản trên máy. Khi lịch thay đổi, một bạn sửa rồi gửi qua tin nhắn, trong khi bạn khác tiếp tục dùng bản cũ. Đến lúc tổng hợp, nhóm khó biết nội dung nào đang được dùng. Nếu bản sửa mới chứa thông tin sai, chúng ta còn cần lấy lại nội dung trước đó. Việc chia sẻ cũng có vấn đề: đôi khi chỉ muốn người khác xem tạm, nhưng đường link lại tồn tại quá lâu. Vì vậy, nhóm cần một nơi lưu rõ ràng, giữ được lịch sử và có cách cấp quyền phù hợp.</w:t>
      </w:r>
    </w:p>
    <w:p>
      <w:pPr>
        <w:pStyle w:val="Heading2"/>
      </w:pPr>
      <w:r>
        <w:t>Thao tác và kết quả cần thấy</w:t>
      </w:r>
    </w:p>
    <w:p>
      <w:pPr>
        <w:pStyle w:val="ListNumber"/>
      </w:pPr>
      <w:r>
        <w:t>Chỉ lần lượt ba vấn đề trên slide: phân tán, sửa mất nội dung, chia sẻ quá lâu.</w:t>
      </w:r>
    </w:p>
    <w:p>
      <w:pPr>
        <w:pStyle w:val="ListNumber"/>
      </w:pPr>
      <w:r>
        <w:t>Nhấn đây là tình huống minh họa của nhóm, không phải số liệu khảo sát.</w:t>
      </w:r>
    </w:p>
    <w:p>
      <w:pPr>
        <w:pStyle w:val="Heading2"/>
      </w:pPr>
      <w:r>
        <w:t>Cần giải thích được</w:t>
      </w:r>
    </w:p>
    <w:p>
      <w:pPr>
        <w:pStyle w:val="ListBullet"/>
      </w:pPr>
      <w:r>
        <w:t>Lưu tập trung, lịch sử phiên bản và quyền chia sẻ giải quyết các nhu cầu khác nhau.</w:t>
      </w:r>
    </w:p>
    <w:p>
      <w:pPr>
        <w:pStyle w:val="ListBullet"/>
      </w:pPr>
      <w:r>
        <w:t>Có đường link tới file chưa đồng nghĩa với có quyền đọc file.</w:t>
      </w:r>
    </w:p>
    <w:p>
      <w:pPr>
        <w:jc w:val="both"/>
      </w:pPr>
      <w:r>
        <w:rPr>
          <w:b/>
        </w:rPr>
        <w:t xml:space="preserve">Chuyển ý  </w:t>
      </w:r>
      <w:r>
        <w:t>Nếu tự xây nơi lưu như vậy, chúng ta phải chuẩn bị những gì?</w:t>
      </w:r>
    </w:p>
    <w:p>
      <w:r>
        <w:br w:type="page"/>
      </w:r>
    </w:p>
    <w:p>
      <w:pPr>
        <w:pStyle w:val="Heading1"/>
      </w:pPr>
      <w:r>
        <w:t>Slide 3 Trước đám mây Tự chuẩn bị nơi lưu dữ liệu</w:t>
      </w:r>
    </w:p>
    <w:p>
      <w:pPr>
        <w:jc w:val="both"/>
      </w:pPr>
      <w:r>
        <w:t>Thời lượng 0 phút 55 giây  |  Mốc bắt đầu 01:25</w:t>
      </w:r>
    </w:p>
    <w:p>
      <w:pPr>
        <w:pStyle w:val="Heading2"/>
      </w:pPr>
      <w:r>
        <w:t>Lời nói gợi ý</w:t>
      </w:r>
    </w:p>
    <w:p>
      <w:pPr>
        <w:jc w:val="both"/>
      </w:pPr>
      <w:r>
        <w:t>Nếu tự dựng nơi lưu tài liệu, việc đầu tiên không chỉ là chép tệp. Nhóm còn phải chuẩn bị máy chủ, ổ đĩa, đường truyền và dự tính dung lượng. Trong quá trình sử dụng, chúng ta phải theo dõi thiết bị, xử lý hỏng hóc, sao lưu và mở rộng khi dữ liệu tăng. Mua thiếu có thể làm gián đoạn, còn mua dư khiến tài nguyên chưa được sử dụng. Cách tự quản vẫn phù hợp với một số nhu cầu, nhưng đòi hỏi người vận hành có thời gian và kỹ năng. Đây là bối cảnh giúp hiểu giá trị của một dịch vụ lưu trữ được nhà cung cấp quản lý.</w:t>
      </w:r>
    </w:p>
    <w:p>
      <w:pPr>
        <w:pStyle w:val="Heading2"/>
      </w:pPr>
      <w:r>
        <w:t>Thao tác và kết quả cần thấy</w:t>
      </w:r>
    </w:p>
    <w:p>
      <w:pPr>
        <w:pStyle w:val="ListNumber"/>
      </w:pPr>
      <w:r>
        <w:t>Liên hệ từng ý với một việc cụ thể: mua ổ đĩa, theo dõi thiết bị, mở rộng dung lượng.</w:t>
      </w:r>
    </w:p>
    <w:p>
      <w:pPr>
        <w:pStyle w:val="Heading2"/>
      </w:pPr>
      <w:r>
        <w:t>Cần giải thích được</w:t>
      </w:r>
    </w:p>
    <w:p>
      <w:pPr>
        <w:pStyle w:val="ListBullet"/>
      </w:pPr>
      <w:r>
        <w:t>Dịch vụ được quản lý giúp giảm công việc hạ tầng, không xóa mọi trách nhiệm của người dùng.</w:t>
      </w:r>
    </w:p>
    <w:p>
      <w:pPr>
        <w:pStyle w:val="ListBullet"/>
      </w:pPr>
      <w:r>
        <w:t>Bài toán dung lượng đi kèm vận hành và dự phòng, không chỉ giá mua ổ đĩa.</w:t>
      </w:r>
    </w:p>
    <w:p>
      <w:pPr>
        <w:jc w:val="both"/>
      </w:pPr>
      <w:r>
        <w:rPr>
          <w:b/>
        </w:rPr>
        <w:t xml:space="preserve">Chuyển ý  </w:t>
      </w:r>
      <w:r>
        <w:t>S3 ra đời để đơn giản hóa một phần công việc hạ tầng đó.</w:t>
      </w:r>
    </w:p>
    <w:p>
      <w:pPr>
        <w:pStyle w:val="Heading1"/>
      </w:pPr>
      <w:r>
        <w:t>Slide 4 S3 ra đời đơn giản hóa lưu trữ qua Internet</w:t>
      </w:r>
    </w:p>
    <w:p>
      <w:pPr>
        <w:jc w:val="both"/>
      </w:pPr>
      <w:r>
        <w:t>Thời lượng 0 phút 45 giây  |  Mốc bắt đầu 02:20</w:t>
      </w:r>
    </w:p>
    <w:p>
      <w:pPr>
        <w:pStyle w:val="Heading2"/>
      </w:pPr>
      <w:r>
        <w:t>Lời nói gợi ý</w:t>
      </w:r>
    </w:p>
    <w:p>
      <w:pPr>
        <w:jc w:val="both"/>
      </w:pPr>
      <w:r>
        <w:t>Amazon công bố S3 ngày 14 tháng 3 năm 2006. Ý tưởng là cho lập trình viên lưu và lấy dữ liệu qua một giao diện dịch vụ web đơn giản, trên hạ tầng có khả năng mở rộng. Thay vì bắt đầu bằng việc tự sở hữu toàn bộ hệ thống lưu trữ, ứng dụng có thể gọi dịch vụ khi cần. Điều nên nhớ là sự thay đổi trong cách sử dụng tài nguyên: tập trung vào dữ liệu và thao tác, giảm phần tự chuẩn bị hạ tầng. Thông báo năm 2006 giúp giải thích lịch sử ra đời; các mức giá và giới hạn từ thời điểm đó không dùng làm thông số hiện tại.</w:t>
      </w:r>
    </w:p>
    <w:p>
      <w:pPr>
        <w:pStyle w:val="Heading2"/>
      </w:pPr>
      <w:r>
        <w:t>Thao tác và kết quả cần thấy</w:t>
      </w:r>
    </w:p>
    <w:p>
      <w:pPr>
        <w:pStyle w:val="ListNumber"/>
      </w:pPr>
      <w:r>
        <w:t>Nêu rõ ngày 14/03/2006 và nguồn Amazon Press Center ở chân slide.</w:t>
      </w:r>
    </w:p>
    <w:p>
      <w:pPr>
        <w:pStyle w:val="Heading2"/>
      </w:pPr>
      <w:r>
        <w:t>Cần giải thích được</w:t>
      </w:r>
    </w:p>
    <w:p>
      <w:pPr>
        <w:pStyle w:val="ListBullet"/>
      </w:pPr>
      <w:r>
        <w:t>S3 được công bố ngày 14/03/2006.</w:t>
      </w:r>
    </w:p>
    <w:p>
      <w:pPr>
        <w:pStyle w:val="ListBullet"/>
      </w:pPr>
      <w:r>
        <w:t>Giao diện web service là cách gọi dịch vụ qua mạng, không có nghĩa nhóm phải tự làm website.</w:t>
      </w:r>
    </w:p>
    <w:p>
      <w:pPr>
        <w:jc w:val="both"/>
      </w:pPr>
      <w:r>
        <w:rPr>
          <w:b/>
        </w:rPr>
        <w:t xml:space="preserve">Chuyển ý  </w:t>
      </w:r>
      <w:r>
        <w:t>Từ bối cảnh ra đời, chúng ta có thể định nghĩa S3 cụ thể hơn.</w:t>
      </w:r>
    </w:p>
    <w:p>
      <w:r>
        <w:br w:type="page"/>
      </w:r>
    </w:p>
    <w:p>
      <w:pPr>
        <w:pStyle w:val="Heading1"/>
      </w:pPr>
      <w:r>
        <w:t>Slide 5 S3 là gì</w:t>
      </w:r>
    </w:p>
    <w:p>
      <w:pPr>
        <w:jc w:val="both"/>
      </w:pPr>
      <w:r>
        <w:t>Thời lượng 0 phút 55 giây  |  Mốc bắt đầu 03:05</w:t>
      </w:r>
    </w:p>
    <w:p>
      <w:pPr>
        <w:pStyle w:val="Heading2"/>
      </w:pPr>
      <w:r>
        <w:t>Lời nói gợi ý</w:t>
      </w:r>
    </w:p>
    <w:p>
      <w:pPr>
        <w:jc w:val="both"/>
      </w:pPr>
      <w:r>
        <w:t>S3 là dịch vụ lưu trữ đối tượng trên AWS. Chúng ta có thể lưu tài liệu, ảnh, video hoặc bản sao lưu; mỗi đơn vị dữ liệu được tổ chức thành object trong một bucket. Với demo, file văn bản trên máy sau khi upload sẽ trở thành một object. Người dùng có thể thao tác qua AWS Console, còn ứng dụng thường gọi API hoặc công cụ lập trình. Console là giao diện quản lý có sẵn, nên nhóm không cần viết HTML hay Python. S3 đảm nhiệm phần lưu trữ; cách tạo nội dung, xử lý dữ liệu và cung cấp nghiệp vụ vẫn do hệ thống của người dùng quyết định.</w:t>
      </w:r>
    </w:p>
    <w:p>
      <w:pPr>
        <w:pStyle w:val="Heading2"/>
      </w:pPr>
      <w:r>
        <w:t>Thao tác và kết quả cần thấy</w:t>
      </w:r>
    </w:p>
    <w:p>
      <w:pPr>
        <w:pStyle w:val="ListNumber"/>
      </w:pPr>
      <w:r>
        <w:t>Chỉ vào bucket và danh sách object minh họa.</w:t>
      </w:r>
    </w:p>
    <w:p>
      <w:pPr>
        <w:pStyle w:val="ListNumber"/>
      </w:pPr>
      <w:r>
        <w:t>Phân biệt phần giao diện Console với dịch vụ S3 ở phía sau.</w:t>
      </w:r>
    </w:p>
    <w:p>
      <w:pPr>
        <w:pStyle w:val="Heading2"/>
      </w:pPr>
      <w:r>
        <w:t>Cần giải thích được</w:t>
      </w:r>
    </w:p>
    <w:p>
      <w:pPr>
        <w:pStyle w:val="ListBullet"/>
      </w:pPr>
      <w:r>
        <w:t>Object storage là mô hình làm việc với object qua định danh và API.</w:t>
      </w:r>
    </w:p>
    <w:p>
      <w:pPr>
        <w:pStyle w:val="ListBullet"/>
      </w:pPr>
      <w:r>
        <w:t>Có thể demo S3 đầy đủ trong phạm vi bài này bằng Console, không có dự án web phải chạy.</w:t>
      </w:r>
    </w:p>
    <w:p>
      <w:pPr>
        <w:jc w:val="both"/>
      </w:pPr>
      <w:r>
        <w:rPr>
          <w:b/>
        </w:rPr>
        <w:t xml:space="preserve">Chuyển ý  </w:t>
      </w:r>
      <w:r>
        <w:t>Để chọn đúng dịch vụ, cần phân biệt object storage với file và block storage.</w:t>
      </w:r>
    </w:p>
    <w:p>
      <w:pPr>
        <w:pStyle w:val="Heading1"/>
      </w:pPr>
      <w:r>
        <w:t>Slide 6 Object file và block khác nhau ở cách làm việc</w:t>
      </w:r>
    </w:p>
    <w:p>
      <w:pPr>
        <w:jc w:val="both"/>
      </w:pPr>
      <w:r>
        <w:t>Thời lượng 1 phút 00 giây  |  Mốc bắt đầu 04:00</w:t>
      </w:r>
    </w:p>
    <w:p>
      <w:pPr>
        <w:pStyle w:val="Heading2"/>
      </w:pPr>
      <w:r>
        <w:t>Lời nói gợi ý</w:t>
      </w:r>
    </w:p>
    <w:p>
      <w:pPr>
        <w:jc w:val="both"/>
      </w:pPr>
      <w:r>
        <w:t>Ba cách lưu trữ khác nhau ở đơn vị mà ứng dụng làm việc. File storage tổ chức dữ liệu thành tệp và cây thư mục quen thuộc. Block storage cung cấp các khối của một volume, thường gắn với hệ điều hành hoặc cơ sở dữ liệu. Object storage làm việc với nội dung dữ liệu, metadata và định danh để lấy đúng object. Ví dụ AWS trên slide lần lượt là EFS, EBS và S3. Trong demo S3, nhóm không chỉnh một vùng đĩa trực tiếp. Chúng ta chọn object bằng key, tải về hoặc ghi một bản mới lên. Vì vậy, lựa chọn dịch vụ phải dựa vào kiểu truy cập của ứng dụng.</w:t>
      </w:r>
    </w:p>
    <w:p>
      <w:pPr>
        <w:pStyle w:val="Heading2"/>
      </w:pPr>
      <w:r>
        <w:t>Thao tác và kết quả cần thấy</w:t>
      </w:r>
    </w:p>
    <w:p>
      <w:pPr>
        <w:pStyle w:val="ListNumber"/>
      </w:pPr>
      <w:r>
        <w:t>Đọc theo đúng thứ tự File–EFS, Block–EBS, Object–S3.</w:t>
      </w:r>
    </w:p>
    <w:p>
      <w:pPr>
        <w:pStyle w:val="ListNumber"/>
      </w:pPr>
      <w:r>
        <w:t>Chỉ các phần Data, Key và Metadata trên hình, không đọc chuỗi dữ liệu minh họa.</w:t>
      </w:r>
    </w:p>
    <w:p>
      <w:pPr>
        <w:pStyle w:val="Heading2"/>
      </w:pPr>
      <w:r>
        <w:t>Cần giải thích được</w:t>
      </w:r>
    </w:p>
    <w:p>
      <w:pPr>
        <w:pStyle w:val="ListBullet"/>
      </w:pPr>
      <w:r>
        <w:t>S3 không phải volume EBS hay hệ thống file EFS.</w:t>
      </w:r>
    </w:p>
    <w:p>
      <w:pPr>
        <w:pStyle w:val="ListBullet"/>
      </w:pPr>
      <w:r>
        <w:t>Cùng lưu được dữ liệu nhưng ba mô hình có cách truy cập và trường hợp sử dụng khác nhau.</w:t>
      </w:r>
    </w:p>
    <w:p>
      <w:pPr>
        <w:jc w:val="both"/>
      </w:pPr>
      <w:r>
        <w:rPr>
          <w:b/>
        </w:rPr>
        <w:t xml:space="preserve">Chuyển ý  </w:t>
      </w:r>
      <w:r>
        <w:t>Với S3, tài nguyên chứa các object được gọi là bucket.</w:t>
      </w:r>
    </w:p>
    <w:p>
      <w:r>
        <w:br w:type="page"/>
      </w:r>
    </w:p>
    <w:p>
      <w:pPr>
        <w:pStyle w:val="Heading1"/>
      </w:pPr>
      <w:r>
        <w:t>Slide 7 Bucket Nơi chứa và cấu hình chung</w:t>
      </w:r>
    </w:p>
    <w:p>
      <w:pPr>
        <w:jc w:val="both"/>
      </w:pPr>
      <w:r>
        <w:t>Thời lượng 0 phút 50 giây  |  Mốc bắt đầu 05:00</w:t>
      </w:r>
    </w:p>
    <w:p>
      <w:pPr>
        <w:pStyle w:val="Heading2"/>
      </w:pPr>
      <w:r>
        <w:t>Lời nói gợi ý</w:t>
      </w:r>
    </w:p>
    <w:p>
      <w:pPr>
        <w:jc w:val="both"/>
      </w:pPr>
      <w:r>
        <w:t>Muốn lưu object trên S3, trước tiên chúng ta tạo bucket. Bucket có tên, nằm trong một AWS Region và chứa nhiều cấu hình chung như Versioning hay chặn truy cập công khai. Demo chỉ dùng một general purpose bucket riêng tư để dễ theo dõi. Khi dùng shared global namespace, tên bucket cần chưa được dùng trong cùng AWS partition. Nếu tên đã có người sử dụng, ta chọn tên riêng khác có ý nghĩa. Trong buổi học, bucket còn giúp xác định ranh giới thao tác: file mẫu và lịch sử đều nằm ở đó. Khi dọn tài nguyên, nhóm phải kiểm tra đúng bucket, tránh tác động tới dữ liệu khác.</w:t>
      </w:r>
    </w:p>
    <w:p>
      <w:pPr>
        <w:pStyle w:val="Heading2"/>
      </w:pPr>
      <w:r>
        <w:t>Thao tác và kết quả cần thấy</w:t>
      </w:r>
    </w:p>
    <w:p>
      <w:pPr>
        <w:pStyle w:val="ListNumber"/>
      </w:pPr>
      <w:r>
        <w:t>Nhấn general purpose và private là phạm vi demo.</w:t>
      </w:r>
    </w:p>
    <w:p>
      <w:pPr>
        <w:pStyle w:val="ListNumber"/>
      </w:pPr>
      <w:r>
        <w:t>Không nói tên bucket nào cũng duy nhất toàn thế giới trong mọi loại namespace.</w:t>
      </w:r>
    </w:p>
    <w:p>
      <w:pPr>
        <w:pStyle w:val="Heading2"/>
      </w:pPr>
      <w:r>
        <w:t>Cần giải thích được</w:t>
      </w:r>
    </w:p>
    <w:p>
      <w:pPr>
        <w:pStyle w:val="ListBullet"/>
      </w:pPr>
      <w:r>
        <w:t>Bucket và object là hai loại tài nguyên khác nhau.</w:t>
      </w:r>
    </w:p>
    <w:p>
      <w:pPr>
        <w:pStyle w:val="ListBullet"/>
      </w:pPr>
      <w:r>
        <w:t>Region và nhiều lựa chọn bảo vệ dữ liệu được xác định khi tạo hoặc cấu hình bucket.</w:t>
      </w:r>
    </w:p>
    <w:p>
      <w:pPr>
        <w:jc w:val="both"/>
      </w:pPr>
      <w:r>
        <w:rPr>
          <w:b/>
        </w:rPr>
        <w:t xml:space="preserve">Chuyển ý  </w:t>
      </w:r>
      <w:r>
        <w:t>Bucket là nơi chứa; tiếp theo chúng ta xem một object gồm những gì.</w:t>
      </w:r>
    </w:p>
    <w:p>
      <w:pPr>
        <w:pStyle w:val="Heading1"/>
      </w:pPr>
      <w:r>
        <w:t>Slide 8 Bên trong một object có gì</w:t>
      </w:r>
    </w:p>
    <w:p>
      <w:pPr>
        <w:jc w:val="both"/>
      </w:pPr>
      <w:r>
        <w:t>Thời lượng 0 phút 55 giây  |  Mốc bắt đầu 05:50</w:t>
      </w:r>
    </w:p>
    <w:p>
      <w:pPr>
        <w:pStyle w:val="Heading2"/>
      </w:pPr>
      <w:r>
        <w:t>Lời nói gợi ý</w:t>
      </w:r>
    </w:p>
    <w:p>
      <w:pPr>
        <w:jc w:val="both"/>
      </w:pPr>
      <w:r>
        <w:t>Một object gồm nội dung dữ liệu và các thông tin giúp mô tả, truy cập nó. Trên hình, documents/report.pdf là key của object ví dụ. Content-Type cho biết kiểu nội dung, Content-Length thể hiện kích thước và Last-Modified là thời điểm cập nhật. Khi bật Versioning, Version ID giúp phân biệt nhiều phiên bản của cùng key. Với file kế hoạch của nhóm, dữ liệu là những dòng văn bản bên trong. Nhìn tên file thôi chưa đủ để biết ta đang đọc phiên bản nào. Vì vậy, khi khôi phục, nhóm sẽ xem cả key, thời điểm và Version ID để chọn đúng nội dung cần lấy lại.</w:t>
      </w:r>
    </w:p>
    <w:p>
      <w:pPr>
        <w:pStyle w:val="Heading2"/>
      </w:pPr>
      <w:r>
        <w:t>Thao tác và kết quả cần thấy</w:t>
      </w:r>
    </w:p>
    <w:p>
      <w:pPr>
        <w:pStyle w:val="ListNumber"/>
      </w:pPr>
      <w:r>
        <w:t>Chỉ key và các trường metadata trên hình.</w:t>
      </w:r>
    </w:p>
    <w:p>
      <w:pPr>
        <w:pStyle w:val="ListNumber"/>
      </w:pPr>
      <w:r>
        <w:t>Giải thích file PDF chỉ là ví dụ trong slide; demo thật dùng ke-hoach-nhom.txt.</w:t>
      </w:r>
    </w:p>
    <w:p>
      <w:pPr>
        <w:pStyle w:val="Heading2"/>
      </w:pPr>
      <w:r>
        <w:t>Cần giải thích được</w:t>
      </w:r>
    </w:p>
    <w:p>
      <w:pPr>
        <w:pStyle w:val="ListBullet"/>
      </w:pPr>
      <w:r>
        <w:t>Metadata mô tả object, còn dữ liệu là nội dung chính.</w:t>
      </w:r>
    </w:p>
    <w:p>
      <w:pPr>
        <w:pStyle w:val="ListBullet"/>
      </w:pPr>
      <w:r>
        <w:t>Version ID phân biệt các phiên bản có cùng key khi dùng Versioning.</w:t>
      </w:r>
    </w:p>
    <w:p>
      <w:pPr>
        <w:jc w:val="both"/>
      </w:pPr>
      <w:r>
        <w:rPr>
          <w:b/>
        </w:rPr>
        <w:t xml:space="preserve">Chuyển ý  </w:t>
      </w:r>
      <w:r>
        <w:t>Key còn có thể chứa dấu gạch chéo, tạo ra cách nhìn giống thư mục.</w:t>
      </w:r>
    </w:p>
    <w:p>
      <w:r>
        <w:br w:type="page"/>
      </w:r>
    </w:p>
    <w:p>
      <w:pPr>
        <w:pStyle w:val="Heading1"/>
      </w:pPr>
      <w:r>
        <w:t>Slide 9 Key và prefix</w:t>
      </w:r>
    </w:p>
    <w:p>
      <w:pPr>
        <w:jc w:val="both"/>
      </w:pPr>
      <w:r>
        <w:t>Thời lượng 0 phút 50 giây  |  Mốc bắt đầu 06:45</w:t>
      </w:r>
    </w:p>
    <w:p>
      <w:pPr>
        <w:pStyle w:val="Heading2"/>
      </w:pPr>
      <w:r>
        <w:t>Lời nói gợi ý</w:t>
      </w:r>
    </w:p>
    <w:p>
      <w:pPr>
        <w:jc w:val="both"/>
      </w:pPr>
      <w:r>
        <w:t>Key là tên dùng để xác định object trong bucket. Ví dụ ke-hoach-nhom.txt và tai-lieu/ke-hoach.txt là hai key khác nhau. Trong general purpose bucket, Console có thể hiển thị dạng thư mục bằng phần đầu của key, gọi là prefix. Điều đó không có nghĩa S3 đang cung cấp một cây thư mục như ổ đĩa trên máy. Demo đặt file ngay ở gốc bucket để việc theo dõi phiên bản đơn giản. Hai file mẫu trên máy nằm trong thư mục v1 và v2, nhưng khi upload chúng ta chọn từng file bên trong. Nếu upload cả thư mục, ta có thể tạo hai key khác nhau và mất ý nghĩa ghi cùng key.</w:t>
      </w:r>
    </w:p>
    <w:p>
      <w:pPr>
        <w:pStyle w:val="Heading2"/>
      </w:pPr>
      <w:r>
        <w:t>Thao tác và kết quả cần thấy</w:t>
      </w:r>
    </w:p>
    <w:p>
      <w:pPr>
        <w:pStyle w:val="ListNumber"/>
      </w:pPr>
      <w:r>
        <w:t>Chỉ sự khác nhau giữa key có prefix và key ở gốc.</w:t>
      </w:r>
    </w:p>
    <w:p>
      <w:pPr>
        <w:pStyle w:val="ListNumber"/>
      </w:pPr>
      <w:r>
        <w:t>Nhắc key demo phải đúng ke-hoach-nhom.txt, không có v1/ hoặc v2/ ở đầu.</w:t>
      </w:r>
    </w:p>
    <w:p>
      <w:pPr>
        <w:pStyle w:val="Heading2"/>
      </w:pPr>
      <w:r>
        <w:t>Cần giải thích được</w:t>
      </w:r>
    </w:p>
    <w:p>
      <w:pPr>
        <w:pStyle w:val="ListBullet"/>
      </w:pPr>
      <w:r>
        <w:t>Prefix là phần đầu của key trong mô hình đang demo.</w:t>
      </w:r>
    </w:p>
    <w:p>
      <w:pPr>
        <w:pStyle w:val="ListBullet"/>
      </w:pPr>
      <w:r>
        <w:t>Versioning chỉ minh họa đúng việc ghi đè khi các lần upload trỏ tới cùng key.</w:t>
      </w:r>
    </w:p>
    <w:p>
      <w:pPr>
        <w:jc w:val="both"/>
      </w:pPr>
      <w:r>
        <w:rPr>
          <w:b/>
        </w:rPr>
        <w:t xml:space="preserve">Chuyển ý  </w:t>
      </w:r>
      <w:r>
        <w:t>Sau khi hiểu tên object, chúng ta xem vị trí lưu dữ liệu trong hạ tầng AWS.</w:t>
      </w:r>
    </w:p>
    <w:p>
      <w:pPr>
        <w:pStyle w:val="Heading1"/>
      </w:pPr>
      <w:r>
        <w:t>Slide 10 Region và Availability Zone Dữ liệu được đặt ở đâu</w:t>
      </w:r>
    </w:p>
    <w:p>
      <w:pPr>
        <w:jc w:val="both"/>
      </w:pPr>
      <w:r>
        <w:t>Thời lượng 1 phút 05 giây  |  Mốc bắt đầu 07:35</w:t>
      </w:r>
    </w:p>
    <w:p>
      <w:pPr>
        <w:pStyle w:val="Heading2"/>
      </w:pPr>
      <w:r>
        <w:t>Lời nói gợi ý</w:t>
      </w:r>
    </w:p>
    <w:p>
      <w:pPr>
        <w:jc w:val="both"/>
      </w:pPr>
      <w:r>
        <w:t>Region là một khu vực địa lý của AWS. Bên trong Region có các Availability Zone, mỗi AZ gồm một hoặc nhiều trung tâm dữ liệu được thiết kế tách biệt. Với S3 Standard, dữ liệu được lưu dự phòng trên ít nhất ba AZ trong Region. Hình trên slide giúp hiểu việc phân tán trong một vùng, không có nghĩa file tự xuất hiện ở mọi quốc gia. Khi chọn Region, người dùng cân nhắc vị trí truy cập, chi phí và yêu cầu đối với dữ liệu. Demo thực tế của nhóm dùng Sydney. Nếu muốn sao chép sang Region khác, cần thiết kế và cấu hình phù hợp, chứ không suy ra từ việc dùng S3 Standard.</w:t>
      </w:r>
    </w:p>
    <w:p>
      <w:pPr>
        <w:pStyle w:val="Heading2"/>
      </w:pPr>
      <w:r>
        <w:t>Thao tác và kết quả cần thấy</w:t>
      </w:r>
    </w:p>
    <w:p>
      <w:pPr>
        <w:pStyle w:val="ListNumber"/>
      </w:pPr>
      <w:r>
        <w:t>Chỉ một khung Region và các AZ nằm bên trong.</w:t>
      </w:r>
    </w:p>
    <w:p>
      <w:pPr>
        <w:pStyle w:val="ListNumber"/>
      </w:pPr>
      <w:r>
        <w:t>Nêu Region thật là Asia Pacific (Sydney), ap-southeast-2.</w:t>
      </w:r>
    </w:p>
    <w:p>
      <w:pPr>
        <w:pStyle w:val="Heading2"/>
      </w:pPr>
      <w:r>
        <w:t>Cần giải thích được</w:t>
      </w:r>
    </w:p>
    <w:p>
      <w:pPr>
        <w:pStyle w:val="ListBullet"/>
      </w:pPr>
      <w:r>
        <w:t>Region khác AZ, và ba AZ không có nghĩa ba Region.</w:t>
      </w:r>
    </w:p>
    <w:p>
      <w:pPr>
        <w:pStyle w:val="ListBullet"/>
      </w:pPr>
      <w:r>
        <w:t>Phát biểu ít nhất ba AZ ở đây áp dụng cho S3 Standard, không suy rộng sang mọi storage class.</w:t>
      </w:r>
    </w:p>
    <w:p>
      <w:pPr>
        <w:jc w:val="both"/>
      </w:pPr>
      <w:r>
        <w:rPr>
          <w:b/>
        </w:rPr>
        <w:t xml:space="preserve">Chuyển ý  </w:t>
      </w:r>
      <w:r>
        <w:t>Tại Region đã chọn, chúng ta làm việc với object qua một số thao tác cơ bản.</w:t>
      </w:r>
    </w:p>
    <w:p>
      <w:r>
        <w:br w:type="page"/>
      </w:r>
    </w:p>
    <w:p>
      <w:pPr>
        <w:pStyle w:val="Heading1"/>
      </w:pPr>
      <w:r>
        <w:t>Slide 11 Bốn thao tác cơ bản với object</w:t>
      </w:r>
    </w:p>
    <w:p>
      <w:pPr>
        <w:jc w:val="both"/>
      </w:pPr>
      <w:r>
        <w:t>Thời lượng 0 phút 50 giây  |  Mốc bắt đầu 08:40</w:t>
      </w:r>
    </w:p>
    <w:p>
      <w:pPr>
        <w:pStyle w:val="Heading2"/>
      </w:pPr>
      <w:r>
        <w:t>Lời nói gợi ý</w:t>
      </w:r>
    </w:p>
    <w:p>
      <w:pPr>
        <w:jc w:val="both"/>
      </w:pPr>
      <w:r>
        <w:t>Các nút trên Console có thể liên hệ với bốn nhóm thao tác này. PUT ghi object, GET lấy nội dung, LIST lấy danh sách, còn DELETE xử lý xóa theo trạng thái Versioning và phiên bản được chỉ định. Upload và download trong demo tương ứng với việc ghi và đọc dữ liệu. Khi mở danh sách object hoặc phiên bản, Console cũng gửi các yêu cầu phù hợp để hiển thị kết quả. Với bucket bật Versioning, xóa thông thường có thể tạo delete marker thay vì xóa bản dữ liệu cũ ngay. Demo phục hồi của nhóm không cần xóa; chúng ta đọc phiên bản cũ rồi ghi nội dung đó thành một phiên bản mới.</w:t>
      </w:r>
    </w:p>
    <w:p>
      <w:pPr>
        <w:pStyle w:val="Heading2"/>
      </w:pPr>
      <w:r>
        <w:t>Thao tác và kết quả cần thấy</w:t>
      </w:r>
    </w:p>
    <w:p>
      <w:pPr>
        <w:pStyle w:val="ListNumber"/>
      </w:pPr>
      <w:r>
        <w:t>Chỉ lần lượt PUT, GET, LIST và DELETE.</w:t>
      </w:r>
    </w:p>
    <w:p>
      <w:pPr>
        <w:pStyle w:val="ListNumber"/>
      </w:pPr>
      <w:r>
        <w:t>Không thực hiện thao tác Delete thật trong phần lý thuyết.</w:t>
      </w:r>
    </w:p>
    <w:p>
      <w:pPr>
        <w:pStyle w:val="Heading2"/>
      </w:pPr>
      <w:r>
        <w:t>Cần giải thích được</w:t>
      </w:r>
    </w:p>
    <w:p>
      <w:pPr>
        <w:pStyle w:val="ListBullet"/>
      </w:pPr>
      <w:r>
        <w:t>Console gọi API thay người dùng, không phải không có backend hoạt động.</w:t>
      </w:r>
    </w:p>
    <w:p>
      <w:pPr>
        <w:pStyle w:val="ListBullet"/>
      </w:pPr>
      <w:r>
        <w:t>DELETE trong bucket bật Versioning cần phân biệt xóa thông thường với xóa một version cụ thể.</w:t>
      </w:r>
    </w:p>
    <w:p>
      <w:pPr>
        <w:jc w:val="both"/>
      </w:pPr>
      <w:r>
        <w:rPr>
          <w:b/>
        </w:rPr>
        <w:t xml:space="preserve">Chuyển ý  </w:t>
      </w:r>
      <w:r>
        <w:t>Những thao tác đơn giản này có thể áp dụng khi lượng dữ liệu tăng lên.</w:t>
      </w:r>
    </w:p>
    <w:p>
      <w:pPr>
        <w:pStyle w:val="Heading1"/>
      </w:pPr>
      <w:r>
        <w:t>Slide 12 Khả năng mở rộng Tăng dữ liệu mà ít quản trị phần cứng</w:t>
      </w:r>
    </w:p>
    <w:p>
      <w:pPr>
        <w:jc w:val="both"/>
      </w:pPr>
      <w:r>
        <w:t>Thời lượng 0 phút 40 giây  |  Mốc bắt đầu 09:30</w:t>
      </w:r>
    </w:p>
    <w:p>
      <w:pPr>
        <w:pStyle w:val="Heading2"/>
      </w:pPr>
      <w:r>
        <w:t>Lời nói gợi ý</w:t>
      </w:r>
    </w:p>
    <w:p>
      <w:pPr>
        <w:jc w:val="both"/>
      </w:pPr>
      <w:r>
        <w:t>Khi nhu cầu tăng từ vài file lên nhiều ảnh, video hoặc dữ liệu người dùng, S3 giúp giảm việc tự bổ sung và vận hành phần cứng lưu trữ. AWS quản lý hạ tầng bên dưới, còn chúng ta tập trung vào tổ chức dữ liệu và cách truy cập. Tuy nhiên, khả năng mở rộng không có nghĩa mọi lần tải đều nhanh như nhau. Tốc độ còn phụ thuộc mạng, kích thước file và thiết kế của ứng dụng. Vì vậy, nhóm dùng file nhỏ để kiểm chứng hành vi của dịch vụ. Một lần upload nhanh trong demo không đủ để kết luận về hiệu năng của một hệ thống lớn hoặc đường truyền khác.</w:t>
      </w:r>
    </w:p>
    <w:p>
      <w:pPr>
        <w:pStyle w:val="Heading2"/>
      </w:pPr>
      <w:r>
        <w:t>Thao tác và kết quả cần thấy</w:t>
      </w:r>
    </w:p>
    <w:p>
      <w:pPr>
        <w:pStyle w:val="ListNumber"/>
      </w:pPr>
      <w:r>
        <w:t>Liên hệ quy mô dữ liệu tăng với việc giảm quản trị ổ đĩa.</w:t>
      </w:r>
    </w:p>
    <w:p>
      <w:pPr>
        <w:pStyle w:val="ListNumber"/>
      </w:pPr>
      <w:r>
        <w:t>Không gọi bài demo file nhỏ là phép đo tải hay benchmark.</w:t>
      </w:r>
    </w:p>
    <w:p>
      <w:pPr>
        <w:pStyle w:val="Heading2"/>
      </w:pPr>
      <w:r>
        <w:t>Cần giải thích được</w:t>
      </w:r>
    </w:p>
    <w:p>
      <w:pPr>
        <w:pStyle w:val="ListBullet"/>
      </w:pPr>
      <w:r>
        <w:t>Khả năng mở rộng là đặc tính dịch vụ, hiệu năng quan sát còn phụ thuộc cách sử dụng.</w:t>
      </w:r>
    </w:p>
    <w:p>
      <w:pPr>
        <w:pStyle w:val="ListBullet"/>
      </w:pPr>
      <w:r>
        <w:t>Demo chức năng không thay cho thử nghiệm hiệu năng có thiết kế riêng.</w:t>
      </w:r>
    </w:p>
    <w:p>
      <w:pPr>
        <w:jc w:val="both"/>
      </w:pPr>
      <w:r>
        <w:rPr>
          <w:b/>
        </w:rPr>
        <w:t xml:space="preserve">Chuyển ý  </w:t>
      </w:r>
      <w:r>
        <w:t>Bên cạnh mở rộng, cần phân biệt hai chỉ số thường bị nhầm là độ bền và độ sẵn sàng.</w:t>
      </w:r>
    </w:p>
    <w:p>
      <w:r>
        <w:br w:type="page"/>
      </w:r>
    </w:p>
    <w:p>
      <w:pPr>
        <w:pStyle w:val="Heading1"/>
      </w:pPr>
      <w:r>
        <w:t>Slide 13 Độ bền dữ liệu và độ sẵn sàng</w:t>
      </w:r>
    </w:p>
    <w:p>
      <w:pPr>
        <w:jc w:val="both"/>
      </w:pPr>
      <w:r>
        <w:t>Thời lượng 1 phút 05 giây  |  Mốc bắt đầu 10:10</w:t>
      </w:r>
    </w:p>
    <w:p>
      <w:pPr>
        <w:pStyle w:val="Heading2"/>
      </w:pPr>
      <w:r>
        <w:t>Lời nói gợi ý</w:t>
      </w:r>
    </w:p>
    <w:p>
      <w:pPr>
        <w:jc w:val="both"/>
      </w:pPr>
      <w:r>
        <w:t>Durability trả lời dữ liệu có được giữ lại lâu dài hay không. Availability trả lời ta có truy cập được dịch vụ khi cần hay không. Dữ liệu có thể vẫn còn nguyên nhưng tạm thời chưa lấy được, nên hai ý này phải tách riêng. S3 Standard được thiết kế cho độ bền 99.999999999 phần trăm và độ sẵn sàng 99.99 phần trăm trong một năm. Đây là mục tiêu thiết kế của lớp Standard, không phải lời hứa rằng không bao giờ có sự cố. Nếu người dùng ghi nội dung sai lên file, độ bền của hạ tầng cũng không tự chọn lại nội dung đúng. Versioning sẽ hỗ trợ nhu cầu phục hồi đó.</w:t>
      </w:r>
    </w:p>
    <w:p>
      <w:pPr>
        <w:pStyle w:val="Heading2"/>
      </w:pPr>
      <w:r>
        <w:t>Thao tác và kết quả cần thấy</w:t>
      </w:r>
    </w:p>
    <w:p>
      <w:pPr>
        <w:pStyle w:val="ListNumber"/>
      </w:pPr>
      <w:r>
        <w:t>Chỉ đúng 99.999999999% ở durability và 99.99% ở availability.</w:t>
      </w:r>
    </w:p>
    <w:p>
      <w:pPr>
        <w:pStyle w:val="ListNumber"/>
      </w:pPr>
      <w:r>
        <w:t>Đọc rõ cụm được thiết kế cho, trong một năm và S3 Standard.</w:t>
      </w:r>
    </w:p>
    <w:p>
      <w:pPr>
        <w:pStyle w:val="Heading2"/>
      </w:pPr>
      <w:r>
        <w:t>Cần giải thích được</w:t>
      </w:r>
    </w:p>
    <w:p>
      <w:pPr>
        <w:pStyle w:val="ListBullet"/>
      </w:pPr>
      <w:r>
        <w:t>Mười một số chín là độ bền, không phải độ sẵn sàng.</w:t>
      </w:r>
    </w:p>
    <w:p>
      <w:pPr>
        <w:pStyle w:val="ListBullet"/>
      </w:pPr>
      <w:r>
        <w:t>Độ bền hạ tầng không thay thế Versioning hoặc chiến lược backup phù hợp.</w:t>
      </w:r>
    </w:p>
    <w:p>
      <w:pPr>
        <w:jc w:val="both"/>
      </w:pPr>
      <w:r>
        <w:rPr>
          <w:b/>
        </w:rPr>
        <w:t xml:space="preserve">Chuyển ý  </w:t>
      </w:r>
      <w:r>
        <w:t>Một khái niệm khác liên quan tới kết quả đọc là tính nhất quán.</w:t>
      </w:r>
    </w:p>
    <w:p>
      <w:pPr>
        <w:pStyle w:val="Heading1"/>
      </w:pPr>
      <w:r>
        <w:t>Slide 14 Strong consistency Ghi thành công đọc được bản mới</w:t>
      </w:r>
    </w:p>
    <w:p>
      <w:pPr>
        <w:jc w:val="both"/>
      </w:pPr>
      <w:r>
        <w:t>Thời lượng 0 phút 55 giây  |  Mốc bắt đầu 11:15</w:t>
      </w:r>
    </w:p>
    <w:p>
      <w:pPr>
        <w:pStyle w:val="Heading2"/>
      </w:pPr>
      <w:r>
        <w:t>Lời nói gợi ý</w:t>
      </w:r>
    </w:p>
    <w:p>
      <w:pPr>
        <w:jc w:val="both"/>
      </w:pPr>
      <w:r>
        <w:t>Tính nhất quán trả lời câu hỏi: sau khi ghi thành công, lần đọc tiếp theo nhận được gì? Với các thao tác object đang xét, S3 cung cấp strong read-after-write consistency. Khi upload mới hoặc ghi đè đã thành công, lần đọc sau nhận dữ liệu mới nhất; LIST cũng phản ánh thay đổi đã thành công. Trong demo, điều này giúp chúng ta tải lại bản vừa ghi để đối chiếu nội dung. Cần chú ý điểm bắt đầu là phản hồi ghi thành công, không phải lúc vừa bấm Upload. Đặc tính này cũng không có nghĩa mọi thay đổi cấu hình bucket hoặc việc sao chép xuyên Region đều hoàn tất tức thì.</w:t>
      </w:r>
    </w:p>
    <w:p>
      <w:pPr>
        <w:pStyle w:val="Heading2"/>
      </w:pPr>
      <w:r>
        <w:t>Thao tác và kết quả cần thấy</w:t>
      </w:r>
    </w:p>
    <w:p>
      <w:pPr>
        <w:pStyle w:val="ListNumber"/>
      </w:pPr>
      <w:r>
        <w:t>Chỉ thứ tự ghi thành công, đọc, nhận bản mới.</w:t>
      </w:r>
    </w:p>
    <w:p>
      <w:pPr>
        <w:pStyle w:val="ListNumber"/>
      </w:pPr>
      <w:r>
        <w:t>Phân biệt consistency của object với thời gian truyền cấu hình Versioning lần đầu.</w:t>
      </w:r>
    </w:p>
    <w:p>
      <w:pPr>
        <w:pStyle w:val="Heading2"/>
      </w:pPr>
      <w:r>
        <w:t>Cần giải thích được</w:t>
      </w:r>
    </w:p>
    <w:p>
      <w:pPr>
        <w:pStyle w:val="ListBullet"/>
      </w:pPr>
      <w:r>
        <w:t>Đọc sau một lần ghi đã thành công phải phản ánh dữ liệu mới trong phạm vi đang trình bày.</w:t>
      </w:r>
    </w:p>
    <w:p>
      <w:pPr>
        <w:pStyle w:val="ListBullet"/>
      </w:pPr>
      <w:r>
        <w:t>Không dùng consistency để khẳng định sao chép xuyên Region hoặc cấu hình đều tức thời.</w:t>
      </w:r>
    </w:p>
    <w:p>
      <w:pPr>
        <w:jc w:val="both"/>
      </w:pPr>
      <w:r>
        <w:rPr>
          <w:b/>
        </w:rPr>
        <w:t xml:space="preserve">Chuyển ý  </w:t>
      </w:r>
      <w:r>
        <w:t>Dịch vụ cung cấp các đặc tính đó, nhưng trách nhiệm của người dùng vẫn rất quan trọng.</w:t>
      </w:r>
    </w:p>
    <w:p>
      <w:r>
        <w:br w:type="page"/>
      </w:r>
    </w:p>
    <w:p>
      <w:pPr>
        <w:pStyle w:val="Heading1"/>
      </w:pPr>
      <w:r>
        <w:t>Slide 15 Trách nhiệm được chia giữa AWS và người dùng</w:t>
      </w:r>
    </w:p>
    <w:p>
      <w:pPr>
        <w:jc w:val="both"/>
      </w:pPr>
      <w:r>
        <w:t>Thời lượng 0 phút 50 giây  |  Mốc bắt đầu 12:10</w:t>
      </w:r>
    </w:p>
    <w:p>
      <w:pPr>
        <w:pStyle w:val="Heading2"/>
      </w:pPr>
      <w:r>
        <w:t>Lời nói gợi ý</w:t>
      </w:r>
    </w:p>
    <w:p>
      <w:pPr>
        <w:jc w:val="both"/>
      </w:pPr>
      <w:r>
        <w:t>S3 là dịch vụ được quản lý nhưng người dùng vẫn phải đưa ra các quyết định đúng. AWS vận hành và bảo vệ hạ tầng chạy dịch vụ. Phía nhóm cần quản lý dữ liệu đưa lên, người được đọc hoặc ghi, cấu hình phiên bản và cách giữ dữ liệu theo thời gian. Ví dụ, AWS cung cấp Block Public Access, còn nhóm quyết định giữ nó bật và chọn cách chia sẻ tài liệu. Nếu cấp nhầm quyền hoặc đặt quy tắc xóa không phù hợp, hậu quả vẫn có thể xảy ra. Vì vậy, dùng đám mây giúp chuyển một phần công việc hạ tầng, đồng thời yêu cầu chúng ta hiểu cấu hình đang áp dụng.</w:t>
      </w:r>
    </w:p>
    <w:p>
      <w:pPr>
        <w:pStyle w:val="Heading2"/>
      </w:pPr>
      <w:r>
        <w:t>Thao tác và kết quả cần thấy</w:t>
      </w:r>
    </w:p>
    <w:p>
      <w:pPr>
        <w:pStyle w:val="ListNumber"/>
      </w:pPr>
      <w:r>
        <w:t>Chỉ bên AWS và bên người dùng trên hình.</w:t>
      </w:r>
    </w:p>
    <w:p>
      <w:pPr>
        <w:pStyle w:val="ListNumber"/>
      </w:pPr>
      <w:r>
        <w:t>Liên hệ trách nhiệm nhóm với dữ liệu mẫu, quyền private và lựa chọn Versioning.</w:t>
      </w:r>
    </w:p>
    <w:p>
      <w:pPr>
        <w:pStyle w:val="Heading2"/>
      </w:pPr>
      <w:r>
        <w:t>Cần giải thích được</w:t>
      </w:r>
    </w:p>
    <w:p>
      <w:pPr>
        <w:pStyle w:val="ListBullet"/>
      </w:pPr>
      <w:r>
        <w:t>AWS quản lý hạ tầng không có nghĩa AWS tự quyết định ai nên đọc tài liệu của nhóm.</w:t>
      </w:r>
    </w:p>
    <w:p>
      <w:pPr>
        <w:pStyle w:val="ListBullet"/>
      </w:pPr>
      <w:r>
        <w:t>Dữ liệu, quyền, cấu hình và vòng đời cần được người sử dụng quản lý.</w:t>
      </w:r>
    </w:p>
    <w:p>
      <w:pPr>
        <w:jc w:val="both"/>
      </w:pPr>
      <w:r>
        <w:rPr>
          <w:b/>
        </w:rPr>
        <w:t xml:space="preserve">Chuyển ý  </w:t>
      </w:r>
      <w:r>
        <w:t>Cụ thể, có ba công cụ kiểm soát quyền cần phân biệt.</w:t>
      </w:r>
    </w:p>
    <w:p>
      <w:pPr>
        <w:pStyle w:val="Heading1"/>
      </w:pPr>
      <w:r>
        <w:t>Slide 16 Ai được làm gì Ba công cụ cần phân biệt</w:t>
      </w:r>
    </w:p>
    <w:p>
      <w:pPr>
        <w:jc w:val="both"/>
      </w:pPr>
      <w:r>
        <w:t>Thời lượng 1 phút 00 giây  |  Mốc bắt đầu 13:00</w:t>
      </w:r>
    </w:p>
    <w:p>
      <w:pPr>
        <w:pStyle w:val="Heading2"/>
      </w:pPr>
      <w:r>
        <w:t>Lời nói gợi ý</w:t>
      </w:r>
    </w:p>
    <w:p>
      <w:pPr>
        <w:jc w:val="both"/>
      </w:pPr>
      <w:r>
        <w:t>IAM policy mô tả quyền gắn với một danh tính, chẳng hạn người thao tác được đọc hay ghi những tài nguyên nào. Bucket policy đặt quy tắc ngay trên tài nguyên bucket và các object liên quan. Block Public Access bổ sung lớp chặn những cách cấp quyền công khai ngoài ý muốn. Khi xét quyền thực tế, ta cần xem các lớp có liên quan chứ không nhìn riêng một nút. Ảnh trên slide cho thấy bucket cloudnotes-starlight giữ chặn public. Trong demo, nhóm không mở bucket công khai để tải file. Người thao tác có quyền qua phiên đăng nhập, còn người nhận chỉ dùng quyền đọc tạm thời của URL đã ký.</w:t>
      </w:r>
    </w:p>
    <w:p>
      <w:pPr>
        <w:pStyle w:val="Heading2"/>
      </w:pPr>
      <w:r>
        <w:t>Thao tác và kết quả cần thấy</w:t>
      </w:r>
    </w:p>
    <w:p>
      <w:pPr>
        <w:pStyle w:val="ListNumber"/>
      </w:pPr>
      <w:r>
        <w:t>Chỉ ba mục IAM policy, Bucket policy và Block Public Access trên slide ảnh.</w:t>
      </w:r>
    </w:p>
    <w:p>
      <w:pPr>
        <w:pStyle w:val="ListNumber"/>
      </w:pPr>
      <w:r>
        <w:t>Chỉ trạng thái Block Public Access On trong ảnh bucket thật; không thay đổi quyền khi trình chiếu.</w:t>
      </w:r>
    </w:p>
    <w:p>
      <w:pPr>
        <w:pStyle w:val="Heading2"/>
      </w:pPr>
      <w:r>
        <w:t>Cần giải thích được</w:t>
      </w:r>
    </w:p>
    <w:p>
      <w:pPr>
        <w:pStyle w:val="ListBullet"/>
      </w:pPr>
      <w:r>
        <w:t>IAM policy gắn với danh tính, bucket policy gắn với tài nguyên.</w:t>
      </w:r>
    </w:p>
    <w:p>
      <w:pPr>
        <w:pStyle w:val="ListBullet"/>
      </w:pPr>
      <w:r>
        <w:t>Giữ Block Public Access bật vẫn có thể chia sẻ object bằng presigned URL hợp lệ.</w:t>
      </w:r>
    </w:p>
    <w:p>
      <w:pPr>
        <w:jc w:val="both"/>
      </w:pPr>
      <w:r>
        <w:rPr>
          <w:b/>
        </w:rPr>
        <w:t xml:space="preserve">Chuyển ý  </w:t>
      </w:r>
      <w:r>
        <w:t>Quyền truy cập và mã hóa dữ liệu giải quyết hai phần khác nhau của bảo vệ dữ liệu.</w:t>
      </w:r>
    </w:p>
    <w:p>
      <w:r>
        <w:br w:type="page"/>
      </w:r>
    </w:p>
    <w:p>
      <w:pPr>
        <w:pStyle w:val="Heading1"/>
      </w:pPr>
      <w:r>
        <w:t>Slide 17 Mã hóa Bảo vệ dữ liệu khi lưu và khi truyền</w:t>
      </w:r>
    </w:p>
    <w:p>
      <w:pPr>
        <w:jc w:val="both"/>
      </w:pPr>
      <w:r>
        <w:t>Thời lượng 0 phút 50 giây  |  Mốc bắt đầu 14:00</w:t>
      </w:r>
    </w:p>
    <w:p>
      <w:pPr>
        <w:pStyle w:val="Heading2"/>
      </w:pPr>
      <w:r>
        <w:t>Lời nói gợi ý</w:t>
      </w:r>
    </w:p>
    <w:p>
      <w:pPr>
        <w:jc w:val="both"/>
      </w:pPr>
      <w:r>
        <w:t>Mã hóa cần được nhìn ở hai thời điểm: khi dữ liệu đang lưu và khi dữ liệu truyền trên mạng. Demo dùng SSE-S3, nghĩa là S3 quản lý khóa cho mã hóa phía máy chủ. Nhóm truy cập bằng HTTPS để bảo vệ đường truyền. Tuy nhiên, mã hóa không thay thế việc cấp quyền. Khi một yêu cầu hợp lệ có quyền đọc, dịch vụ có thể giải mã và trả nội dung cho người đó. Vì vậy, file được mã hóa vẫn tải được qua presigned URL hợp lệ. Trong bài này, nhóm giữ SSE-S3 mặc định để dễ hiểu và không mở thêm phần quản lý khóa KMS nâng cao.</w:t>
      </w:r>
    </w:p>
    <w:p>
      <w:pPr>
        <w:pStyle w:val="Heading2"/>
      </w:pPr>
      <w:r>
        <w:t>Thao tác và kết quả cần thấy</w:t>
      </w:r>
    </w:p>
    <w:p>
      <w:pPr>
        <w:pStyle w:val="ListNumber"/>
      </w:pPr>
      <w:r>
        <w:t>Phân biệt HTTPS trên đường truyền với SSE-S3 ở nơi lưu.</w:t>
      </w:r>
    </w:p>
    <w:p>
      <w:pPr>
        <w:pStyle w:val="ListNumber"/>
      </w:pPr>
      <w:r>
        <w:t>Nêu ACL disabled/Bucket owner enforced và quyền private vẫn được giữ trong demo.</w:t>
      </w:r>
    </w:p>
    <w:p>
      <w:pPr>
        <w:pStyle w:val="Heading2"/>
      </w:pPr>
      <w:r>
        <w:t>Cần giải thích được</w:t>
      </w:r>
    </w:p>
    <w:p>
      <w:pPr>
        <w:pStyle w:val="ListBullet"/>
      </w:pPr>
      <w:r>
        <w:t>Mã hóa khi lưu và quyền đọc là hai cơ chế khác nhau.</w:t>
      </w:r>
    </w:p>
    <w:p>
      <w:pPr>
        <w:pStyle w:val="ListBullet"/>
      </w:pPr>
      <w:r>
        <w:t>SSE-S3 dùng khóa do S3 quản lý; bài demo không tạo khóa KMS.</w:t>
      </w:r>
    </w:p>
    <w:p>
      <w:pPr>
        <w:jc w:val="both"/>
      </w:pPr>
      <w:r>
        <w:rPr>
          <w:b/>
        </w:rPr>
        <w:t xml:space="preserve">Chuyển ý  </w:t>
      </w:r>
      <w:r>
        <w:t>Để bảo vệ trước việc sửa nhầm, chúng ta cần thêm lịch sử phiên bản.</w:t>
      </w:r>
    </w:p>
    <w:p>
      <w:pPr>
        <w:pStyle w:val="Heading1"/>
      </w:pPr>
      <w:r>
        <w:t>Slide 18 Versioning Cùng key nhiều phiên bản</w:t>
      </w:r>
    </w:p>
    <w:p>
      <w:pPr>
        <w:jc w:val="both"/>
      </w:pPr>
      <w:r>
        <w:t>Thời lượng 1 phút 05 giây  |  Mốc bắt đầu 14:50</w:t>
      </w:r>
    </w:p>
    <w:p>
      <w:pPr>
        <w:pStyle w:val="Heading2"/>
      </w:pPr>
      <w:r>
        <w:t>Lời nói gợi ý</w:t>
      </w:r>
    </w:p>
    <w:p>
      <w:pPr>
        <w:jc w:val="both"/>
      </w:pPr>
      <w:r>
        <w:t>Versioning giữ nhiều phiên bản của cùng object trong bucket. Nếu đã bật trước khi ghi, upload nội dung mới lên cùng key tạo một phiên bản mới và giữ bản trước. Trong ví dụ, V1 là lịch đúng, V2 là lịch cố ý sửa sai. Nhóm chọn đúng Version ID của V1, lấy nội dung từ S3 về rồi upload lại cùng key để tạo V3. Bản hiện tại lúc này chứa nội dung V1, còn lịch sử V1 và V2 vẫn tồn tại. Các tên V1, V2, V3 chỉ là cách gọi để trình bày, không phải Version ID thật do AWS cấp. Mỗi phiên bản đầy đủ tiếp tục dùng dung lượng.</w:t>
      </w:r>
    </w:p>
    <w:p>
      <w:pPr>
        <w:pStyle w:val="Heading2"/>
      </w:pPr>
      <w:r>
        <w:t>Thao tác và kết quả cần thấy</w:t>
      </w:r>
    </w:p>
    <w:p>
      <w:pPr>
        <w:pStyle w:val="ListNumber"/>
      </w:pPr>
      <w:r>
        <w:t>Chỉ chuỗi V1, V2, V3 và nhấn phục hồi bằng lần ghi mới.</w:t>
      </w:r>
    </w:p>
    <w:p>
      <w:pPr>
        <w:pStyle w:val="ListNumber"/>
      </w:pPr>
      <w:r>
        <w:t>Nhắc phải bật Versioning trước khi demo ghi cùng key.</w:t>
      </w:r>
    </w:p>
    <w:p>
      <w:pPr>
        <w:pStyle w:val="Heading2"/>
      </w:pPr>
      <w:r>
        <w:t>Cần giải thích được</w:t>
      </w:r>
    </w:p>
    <w:p>
      <w:pPr>
        <w:pStyle w:val="ListBullet"/>
      </w:pPr>
      <w:r>
        <w:t>Versioning giúp phục hồi ghi đè nhầm, nhưng người có quyền vẫn có thể xóa vĩnh viễn một version.</w:t>
      </w:r>
    </w:p>
    <w:p>
      <w:pPr>
        <w:pStyle w:val="ListBullet"/>
      </w:pPr>
      <w:r>
        <w:t>Khôi phục trong bài không xóa V2 mà tạo V3 có nội dung V1.</w:t>
      </w:r>
    </w:p>
    <w:p>
      <w:pPr>
        <w:jc w:val="both"/>
      </w:pPr>
      <w:r>
        <w:rPr>
          <w:b/>
        </w:rPr>
        <w:t xml:space="preserve">Chuyển ý  </w:t>
      </w:r>
      <w:r>
        <w:t>Ngoài số phiên bản, lớp lưu trữ cũng ảnh hưởng cách truy cập và chi phí.</w:t>
      </w:r>
    </w:p>
    <w:p>
      <w:r>
        <w:br w:type="page"/>
      </w:r>
    </w:p>
    <w:p>
      <w:pPr>
        <w:pStyle w:val="Heading1"/>
      </w:pPr>
      <w:r>
        <w:t>Slide 19 Storage class Chọn theo tần suất và tốc độ cần đọc</w:t>
      </w:r>
    </w:p>
    <w:p>
      <w:pPr>
        <w:jc w:val="both"/>
      </w:pPr>
      <w:r>
        <w:t>Thời lượng 1 phút 05 giây  |  Mốc bắt đầu 15:55</w:t>
      </w:r>
    </w:p>
    <w:p>
      <w:pPr>
        <w:pStyle w:val="Heading2"/>
      </w:pPr>
      <w:r>
        <w:t>Lời nói gợi ý</w:t>
      </w:r>
    </w:p>
    <w:p>
      <w:pPr>
        <w:jc w:val="both"/>
      </w:pPr>
      <w:r>
        <w:t>Dữ liệu không phải lúc nào cũng được đọc thường xuyên như nhau, nên S3 có nhiều storage class. Standard phù hợp với dữ liệu đang sử dụng và là lớp nhóm chọn cho demo. Intelligent-Tiering hỗ trợ khi tần suất truy cập khó dự đoán. Standard-IA và One Zone-IA hướng tới ít truy cập, nhưng One Zone có đặc điểm về số AZ cần cân nhắc. Nhóm Glacier có nhiều mức truy xuất cho lưu trữ dài hạn, không phải tất cả đều chờ giống nhau. Khi chọn lớp, phải xem tổng chi phí, thời gian lấy dữ liệu và yêu cầu chịu lỗi. Giá lưu thấp hơn chưa chắc làm tổng chi phí thấp hơn.</w:t>
      </w:r>
    </w:p>
    <w:p>
      <w:pPr>
        <w:pStyle w:val="Heading2"/>
      </w:pPr>
      <w:r>
        <w:t>Thao tác và kết quả cần thấy</w:t>
      </w:r>
    </w:p>
    <w:p>
      <w:pPr>
        <w:pStyle w:val="ListNumber"/>
      </w:pPr>
      <w:r>
        <w:t>Đi theo các nhóm Standard, Intelligent-Tiering, IA và Glacier.</w:t>
      </w:r>
    </w:p>
    <w:p>
      <w:pPr>
        <w:pStyle w:val="ListNumber"/>
      </w:pPr>
      <w:r>
        <w:t>Không đổi storage class của file demo trong buổi học.</w:t>
      </w:r>
    </w:p>
    <w:p>
      <w:pPr>
        <w:pStyle w:val="Heading2"/>
      </w:pPr>
      <w:r>
        <w:t>Cần giải thích được</w:t>
      </w:r>
    </w:p>
    <w:p>
      <w:pPr>
        <w:pStyle w:val="ListBullet"/>
      </w:pPr>
      <w:r>
        <w:t>Storage class cần phù hợp tần suất truy cập và thời gian chờ chấp nhận được.</w:t>
      </w:r>
    </w:p>
    <w:p>
      <w:pPr>
        <w:pStyle w:val="ListBullet"/>
      </w:pPr>
      <w:r>
        <w:t>One Zone không có mức dự phòng nhiều AZ như S3 Standard.</w:t>
      </w:r>
    </w:p>
    <w:p>
      <w:pPr>
        <w:jc w:val="both"/>
      </w:pPr>
      <w:r>
        <w:rPr>
          <w:b/>
        </w:rPr>
        <w:t xml:space="preserve">Chuyển ý  </w:t>
      </w:r>
      <w:r>
        <w:t>Khi dữ liệu thay đổi nhu cầu theo thời gian, Lifecycle có thể hỗ trợ quản lý.</w:t>
      </w:r>
    </w:p>
    <w:p>
      <w:pPr>
        <w:pStyle w:val="Heading1"/>
      </w:pPr>
      <w:r>
        <w:t>Slide 20 Lifecycle Đặt quy tắc cho dữ liệu theo thời gian</w:t>
      </w:r>
    </w:p>
    <w:p>
      <w:pPr>
        <w:jc w:val="both"/>
      </w:pPr>
      <w:r>
        <w:t>Thời lượng 0 phút 45 giây  |  Mốc bắt đầu 17:00</w:t>
      </w:r>
    </w:p>
    <w:p>
      <w:pPr>
        <w:pStyle w:val="Heading2"/>
      </w:pPr>
      <w:r>
        <w:t>Lời nói gợi ý</w:t>
      </w:r>
    </w:p>
    <w:p>
      <w:pPr>
        <w:jc w:val="both"/>
      </w:pPr>
      <w:r>
        <w:t>Lifecycle là tập quy tắc để xử lý object theo thời gian và điều kiện đã đặt. Ví dụ về nguyên lý, dữ liệu đang làm việc được giữ ở lớp truy cập thường xuyên; khi ít dùng, có thể chuyển lớp; hết thời gian cần giữ thì áp dụng hết hạn. Với bucket có Versioning, còn phải xét riêng phiên bản hiện tại và các bản cũ. Các mốc cần dựa vào nhu cầu thật, thời gian lưu tối thiểu và phí chuyển lớp. Nhóm chỉ giải thích tính năng này, không cấu hình xóa tự động trong demo. Cách đó giúp tránh đưa thêm thao tác có thể tác động tới dữ liệu đang dùng.</w:t>
      </w:r>
    </w:p>
    <w:p>
      <w:pPr>
        <w:pStyle w:val="Heading2"/>
      </w:pPr>
      <w:r>
        <w:t>Thao tác và kết quả cần thấy</w:t>
      </w:r>
    </w:p>
    <w:p>
      <w:pPr>
        <w:pStyle w:val="ListNumber"/>
      </w:pPr>
      <w:r>
        <w:t>Chỉ luồng dữ liệu theo thời gian trên slide.</w:t>
      </w:r>
    </w:p>
    <w:p>
      <w:pPr>
        <w:pStyle w:val="ListNumber"/>
      </w:pPr>
      <w:r>
        <w:t>Nói rõ dự án không cài quy tắc Lifecycle tự động xóa.</w:t>
      </w:r>
    </w:p>
    <w:p>
      <w:pPr>
        <w:pStyle w:val="Heading2"/>
      </w:pPr>
      <w:r>
        <w:t>Cần giải thích được</w:t>
      </w:r>
    </w:p>
    <w:p>
      <w:pPr>
        <w:pStyle w:val="ListBullet"/>
      </w:pPr>
      <w:r>
        <w:t>Lifecycle có thể chuyển lớp hoặc áp dụng hết hạn theo điều kiện.</w:t>
      </w:r>
    </w:p>
    <w:p>
      <w:pPr>
        <w:pStyle w:val="ListBullet"/>
      </w:pPr>
      <w:r>
        <w:t>Trong bucket bật Versioning, quản lý bản hiện tại và noncurrent cần được xem xét riêng.</w:t>
      </w:r>
    </w:p>
    <w:p>
      <w:pPr>
        <w:jc w:val="both"/>
      </w:pPr>
      <w:r>
        <w:rPr>
          <w:b/>
        </w:rPr>
        <w:t xml:space="preserve">Chuyển ý  </w:t>
      </w:r>
      <w:r>
        <w:t>Điều này dẫn tới câu hỏi thực tế: sử dụng S3 có những nhóm chi phí nào?</w:t>
      </w:r>
    </w:p>
    <w:p>
      <w:r>
        <w:br w:type="page"/>
      </w:r>
    </w:p>
    <w:p>
      <w:pPr>
        <w:pStyle w:val="Heading1"/>
      </w:pPr>
      <w:r>
        <w:t>Slide 21 Chi phí Không chỉ có dung lượng lưu</w:t>
      </w:r>
    </w:p>
    <w:p>
      <w:pPr>
        <w:jc w:val="both"/>
      </w:pPr>
      <w:r>
        <w:t>Thời lượng 1 phút 00 giây  |  Mốc bắt đầu 17:45</w:t>
      </w:r>
    </w:p>
    <w:p>
      <w:pPr>
        <w:pStyle w:val="Heading2"/>
      </w:pPr>
      <w:r>
        <w:t>Lời nói gợi ý</w:t>
      </w:r>
    </w:p>
    <w:p>
      <w:pPr>
        <w:jc w:val="both"/>
      </w:pPr>
      <w:r>
        <w:t>Chi phí S3 không chỉ đến từ kích thước file. Chúng ta còn xét thời gian lưu, số requests đọc, ghi, liệt kê, dữ liệu truyền và các tính năng bổ sung nếu sử dụng. Các phiên bản cũ vẫn chiếm dung lượng; việc duyệt Console cũng phát sinh yêu cầu. Giá phụ thuộc Region và storage class. Free Tier hoặc credits cần kiểm tra theo tài khoản và điều kiện đang áp dụng, nên nhóm không hứa demo chắc chắn miễn phí. Bài học dùng vài file văn bản nhỏ và Standard để giữ phạm vi gọn. Sau khi chấm, nhóm kiểm tra Billing và chỉ dọn đúng tài nguyên không còn cần giữ.</w:t>
      </w:r>
    </w:p>
    <w:p>
      <w:pPr>
        <w:pStyle w:val="Heading2"/>
      </w:pPr>
      <w:r>
        <w:t>Thao tác và kết quả cần thấy</w:t>
      </w:r>
    </w:p>
    <w:p>
      <w:pPr>
        <w:pStyle w:val="ListNumber"/>
      </w:pPr>
      <w:r>
        <w:t>Nhấn dung lượng các versions cũng được tính, không chỉ bản hiện tại.</w:t>
      </w:r>
    </w:p>
    <w:p>
      <w:pPr>
        <w:pStyle w:val="ListNumber"/>
      </w:pPr>
      <w:r>
        <w:t>Không nêu một giá USD/GB cố định khi chưa dẫn đúng Region và biểu giá.</w:t>
      </w:r>
    </w:p>
    <w:p>
      <w:pPr>
        <w:pStyle w:val="Heading2"/>
      </w:pPr>
      <w:r>
        <w:t>Cần giải thích được</w:t>
      </w:r>
    </w:p>
    <w:p>
      <w:pPr>
        <w:pStyle w:val="ListBullet"/>
      </w:pPr>
      <w:r>
        <w:t>Tổng chi phí phụ thuộc cách dùng, không chỉ dung lượng.</w:t>
      </w:r>
    </w:p>
    <w:p>
      <w:pPr>
        <w:pStyle w:val="ListBullet"/>
      </w:pPr>
      <w:r>
        <w:t>Xóa object thông thường có thể chỉ tạo delete marker, nên chưa dọn hết bản dữ liệu cũ.</w:t>
      </w:r>
    </w:p>
    <w:p>
      <w:pPr>
        <w:jc w:val="both"/>
      </w:pPr>
      <w:r>
        <w:rPr>
          <w:b/>
        </w:rPr>
        <w:t xml:space="preserve">Chuyển ý  </w:t>
      </w:r>
      <w:r>
        <w:t>Từ các phần vừa trình bày, chúng ta có thể tổng hợp ưu điểm của S3.</w:t>
      </w:r>
    </w:p>
    <w:p>
      <w:pPr>
        <w:pStyle w:val="Heading1"/>
      </w:pPr>
      <w:r>
        <w:t>Slide 22 Ưu điểm Những việc S3 làm tốt</w:t>
      </w:r>
    </w:p>
    <w:p>
      <w:pPr>
        <w:jc w:val="both"/>
      </w:pPr>
      <w:r>
        <w:t>Thời lượng 0 phút 40 giây  |  Mốc bắt đầu 18:45</w:t>
      </w:r>
    </w:p>
    <w:p>
      <w:pPr>
        <w:pStyle w:val="Heading2"/>
      </w:pPr>
      <w:r>
        <w:t>Lời nói gợi ý</w:t>
      </w:r>
    </w:p>
    <w:p>
      <w:pPr>
        <w:jc w:val="both"/>
      </w:pPr>
      <w:r>
        <w:t>Ưu điểm đầu tiên là giảm việc tự vận hành hạ tầng lưu trữ. Khi dữ liệu tăng, người dùng không phải bắt đầu bằng thay ổ đĩa của dịch vụ. S3 cũng có các lựa chọn như Versioning, mã hóa và quản lý quyền để hỗ trợ nhiều nhu cầu bảo vệ dữ liệu. Về cách dùng, nhóm có thể bắt đầu bằng Console rồi tích hợp API vào ứng dụng khi cần. Tuy nhiên, mỗi khả năng vẫn cần cấu hình phù hợp để đem lại giá trị. Trong demo, nhóm chọn ba lợi ích dễ quan sát: lưu được file, lấy lại nội dung cũ và cho người khác đọc tạm thời mà bucket vẫn riêng tư.</w:t>
      </w:r>
    </w:p>
    <w:p>
      <w:pPr>
        <w:pStyle w:val="Heading2"/>
      </w:pPr>
      <w:r>
        <w:t>Thao tác và kết quả cần thấy</w:t>
      </w:r>
    </w:p>
    <w:p>
      <w:pPr>
        <w:pStyle w:val="ListNumber"/>
      </w:pPr>
      <w:r>
        <w:t>Liên hệ từng ưu điểm với kiến thức đã trình bày, tránh chỉ đọc lại toàn bộ chữ.</w:t>
      </w:r>
    </w:p>
    <w:p>
      <w:pPr>
        <w:pStyle w:val="Heading2"/>
      </w:pPr>
      <w:r>
        <w:t>Cần giải thích được</w:t>
      </w:r>
    </w:p>
    <w:p>
      <w:pPr>
        <w:pStyle w:val="ListBullet"/>
      </w:pPr>
      <w:r>
        <w:t>Khả năng dịch vụ có giá trị khi cấu hình phù hợp nhu cầu.</w:t>
      </w:r>
    </w:p>
    <w:p>
      <w:pPr>
        <w:pStyle w:val="ListBullet"/>
      </w:pPr>
      <w:r>
        <w:t>Dùng Console và dùng API là hai cách tiếp cận cùng dịch vụ, không phải hai nơi lưu khác nhau.</w:t>
      </w:r>
    </w:p>
    <w:p>
      <w:pPr>
        <w:jc w:val="both"/>
      </w:pPr>
      <w:r>
        <w:rPr>
          <w:b/>
        </w:rPr>
        <w:t xml:space="preserve">Chuyển ý  </w:t>
      </w:r>
      <w:r>
        <w:t>Để đánh giá cân bằng, chúng ta cần xem cả các hạn chế và điểm phải cân nhắc.</w:t>
      </w:r>
    </w:p>
    <w:p>
      <w:r>
        <w:br w:type="page"/>
      </w:r>
    </w:p>
    <w:p>
      <w:pPr>
        <w:pStyle w:val="Heading1"/>
      </w:pPr>
      <w:r>
        <w:t>Slide 23 Hạn chế Khi nào phải cân nhắc thêm</w:t>
      </w:r>
    </w:p>
    <w:p>
      <w:pPr>
        <w:jc w:val="both"/>
      </w:pPr>
      <w:r>
        <w:t>Thời lượng 0 phút 50 giây  |  Mốc bắt đầu 19:25</w:t>
      </w:r>
    </w:p>
    <w:p>
      <w:pPr>
        <w:pStyle w:val="Heading2"/>
      </w:pPr>
      <w:r>
        <w:t>Lời nói gợi ý</w:t>
      </w:r>
    </w:p>
    <w:p>
      <w:pPr>
        <w:jc w:val="both"/>
      </w:pPr>
      <w:r>
        <w:t>S3 làm việc theo object nên ứng dụng quen dùng volume hoặc giao thức file có thể cần thiết kế khác. Việc truy cập qua mạng chịu ảnh hưởng của độ trễ và chất lượng đường truyền. Chi phí cũng có nhiều thành phần, vì vậy một lớp có giá lưu thấp hơn chưa chắc phù hợp khi đọc liên tục. Ngoài ra, cấp quyền hoặc đặt quy tắc vòng đời sai có thể gây lộ dữ liệu hay xóa ngoài ý muốn. Với một số lớp archive, người dùng còn phải chấp nhận thời gian lấy lại dữ liệu. Vì vậy, lựa chọn S3 phải bắt đầu từ nhu cầu thực tế, không chỉ danh sách tính năng hoặc một mức giá.</w:t>
      </w:r>
    </w:p>
    <w:p>
      <w:pPr>
        <w:pStyle w:val="Heading2"/>
      </w:pPr>
      <w:r>
        <w:t>Thao tác và kết quả cần thấy</w:t>
      </w:r>
    </w:p>
    <w:p>
      <w:pPr>
        <w:pStyle w:val="ListNumber"/>
      </w:pPr>
      <w:r>
        <w:t>Chỉ các tiêu chí cần hỏi: kiểu truy cập, mạng, chi phí, quyền và thời gian lấy dữ liệu.</w:t>
      </w:r>
    </w:p>
    <w:p>
      <w:pPr>
        <w:pStyle w:val="Heading2"/>
      </w:pPr>
      <w:r>
        <w:t>Cần giải thích được</w:t>
      </w:r>
    </w:p>
    <w:p>
      <w:pPr>
        <w:pStyle w:val="ListBullet"/>
      </w:pPr>
      <w:r>
        <w:t>Object storage không tự thay thế mọi hệ thống file hoặc ổ đĩa.</w:t>
      </w:r>
    </w:p>
    <w:p>
      <w:pPr>
        <w:pStyle w:val="ListBullet"/>
      </w:pPr>
      <w:r>
        <w:t>Cần đánh giá cả tổng phí và thời gian truy xuất khi chọn lớp lưu trữ.</w:t>
      </w:r>
    </w:p>
    <w:p>
      <w:pPr>
        <w:jc w:val="both"/>
      </w:pPr>
      <w:r>
        <w:rPr>
          <w:b/>
        </w:rPr>
        <w:t xml:space="preserve">Chuyển ý  </w:t>
      </w:r>
      <w:r>
        <w:t>Vậy những nhu cầu nào thường phù hợp với S3?</w:t>
      </w:r>
    </w:p>
    <w:p>
      <w:pPr>
        <w:pStyle w:val="Heading1"/>
      </w:pPr>
      <w:r>
        <w:t>Slide 24 Ứng dụng thực tế Từ tệp nhóm đến dữ liệu lớn</w:t>
      </w:r>
    </w:p>
    <w:p>
      <w:pPr>
        <w:jc w:val="both"/>
      </w:pPr>
      <w:r>
        <w:t>Thời lượng 0 phút 45 giây  |  Mốc bắt đầu 20:15</w:t>
      </w:r>
    </w:p>
    <w:p>
      <w:pPr>
        <w:pStyle w:val="Heading2"/>
      </w:pPr>
      <w:r>
        <w:t>Lời nói gợi ý</w:t>
      </w:r>
    </w:p>
    <w:p>
      <w:pPr>
        <w:jc w:val="both"/>
      </w:pPr>
      <w:r>
        <w:t>Tệp kế hoạch của nhóm là ví dụ nhỏ của nhiều cách dùng S3. Một ứng dụng có thể lưu ảnh và tài liệu; hệ thống khác dùng S3 làm nơi giữ backup hoặc dữ liệu cần lưu lâu dài. Trong phân tích, S3 còn là nơi tập trung dữ liệu đầu vào cho các công cụ xử lý phía sau. Cần phân biệt nơi chứa với công việc xử lý: có dữ liệu trong bucket chưa tự tạo ra báo cáo hay một giao diện hoàn chỉnh. Nhóm chọn bài toán kho tài liệu để có thể giải thích toàn bộ luồng, từ file trên máy, quyền trên bucket đến dữ liệu mà người nhận tải được.</w:t>
      </w:r>
    </w:p>
    <w:p>
      <w:pPr>
        <w:pStyle w:val="Heading2"/>
      </w:pPr>
      <w:r>
        <w:t>Thao tác và kết quả cần thấy</w:t>
      </w:r>
    </w:p>
    <w:p>
      <w:pPr>
        <w:pStyle w:val="ListNumber"/>
      </w:pPr>
      <w:r>
        <w:t>Chỉ bốn ứng dụng trên hình và liên hệ kho tài liệu với nhóm lưu nội dung.</w:t>
      </w:r>
    </w:p>
    <w:p>
      <w:pPr>
        <w:pStyle w:val="ListNumber"/>
      </w:pPr>
      <w:r>
        <w:t>Chuẩn bị chuyển sang phần demo, chưa mở URL đã ký trên màn chiếu.</w:t>
      </w:r>
    </w:p>
    <w:p>
      <w:pPr>
        <w:pStyle w:val="Heading2"/>
      </w:pPr>
      <w:r>
        <w:t>Cần giải thích được</w:t>
      </w:r>
    </w:p>
    <w:p>
      <w:pPr>
        <w:pStyle w:val="ListBullet"/>
      </w:pPr>
      <w:r>
        <w:t>S3 thường giữ dữ liệu cho ứng dụng, backup, archive hoặc phân tích.</w:t>
      </w:r>
    </w:p>
    <w:p>
      <w:pPr>
        <w:pStyle w:val="ListBullet"/>
      </w:pPr>
      <w:r>
        <w:t>Các thành phần xử lý và giao diện là trách nhiệm của hệ thống kết hợp với S3.</w:t>
      </w:r>
    </w:p>
    <w:p>
      <w:pPr>
        <w:jc w:val="both"/>
      </w:pPr>
      <w:r>
        <w:rPr>
          <w:b/>
        </w:rPr>
        <w:t xml:space="preserve">Chuyển ý  </w:t>
      </w:r>
      <w:r>
        <w:t>Sau phần lý thuyết, nhóm chuyển sang sản phẩm cụ thể và ba thao tác trên S3 thật.</w:t>
      </w:r>
    </w:p>
    <w:p>
      <w:r>
        <w:br w:type="page"/>
      </w:r>
    </w:p>
    <w:p>
      <w:pPr>
        <w:pStyle w:val="Heading1"/>
      </w:pPr>
      <w:r>
        <w:t>Slide 25 Sản phẩm demo Kho tài liệu nhóm trên AWS Console</w:t>
      </w:r>
    </w:p>
    <w:p>
      <w:pPr>
        <w:jc w:val="both"/>
      </w:pPr>
      <w:r>
        <w:t>Thời lượng 1 phút 00 giây  |  Mốc bắt đầu 21:00</w:t>
      </w:r>
    </w:p>
    <w:p>
      <w:pPr>
        <w:pStyle w:val="Heading2"/>
      </w:pPr>
      <w:r>
        <w:t>Lời nói gợi ý</w:t>
      </w:r>
    </w:p>
    <w:p>
      <w:pPr>
        <w:jc w:val="both"/>
      </w:pPr>
      <w:r>
        <w:t>Sản phẩm của nhóm là một bucket riêng tư chứa file kế hoạch và lịch sử phiên bản. Nhóm sử dụng S3 Standard, bật Versioning, giữ SSE-S3 và chặn truy cập public. Hình trên slide là mô phỏng có tên demo-nhom-s3 tại Singapore; tài nguyên thật chúng em sắp mở là cloudnotes-starlight tại Sydney. Sự khác nhau này không thay đổi luồng nghiệp vụ nhưng cần nói rõ để không nhầm hình với bằng chứng. GitHub chứa hướng dẫn, file mẫu và kết quả đã che thông tin, không tự triển khai bucket. Tiếp theo, nhóm chứng minh lần lượt việc lưu và lấy file, phục hồi bản cũ, rồi chia sẻ có thời hạn.</w:t>
      </w:r>
    </w:p>
    <w:p>
      <w:pPr>
        <w:pStyle w:val="Heading2"/>
      </w:pPr>
      <w:r>
        <w:t>Thao tác và kết quả cần thấy</w:t>
      </w:r>
    </w:p>
    <w:p>
      <w:pPr>
        <w:pStyle w:val="ListNumber"/>
      </w:pPr>
      <w:r>
        <w:t>Nói rõ hình slide 25 là mô phỏng Singapore/demo-nhom-s3; Console thật là Sydney/cloudnotes-starlight.</w:t>
      </w:r>
    </w:p>
    <w:p>
      <w:pPr>
        <w:pStyle w:val="ListNumber"/>
      </w:pPr>
      <w:r>
        <w:t>Mở bucket cloudnotes-starlight và kiểm tra tên/Region trước thao tác.</w:t>
      </w:r>
    </w:p>
    <w:p>
      <w:pPr>
        <w:pStyle w:val="ListNumber"/>
      </w:pPr>
      <w:r>
        <w:t>Giữ tab Canva để quay lại đúng slide 26; không thay đổi bản thiết kế.</w:t>
      </w:r>
    </w:p>
    <w:p>
      <w:pPr>
        <w:pStyle w:val="Heading2"/>
      </w:pPr>
      <w:r>
        <w:t>Cần giải thích được</w:t>
      </w:r>
    </w:p>
    <w:p>
      <w:pPr>
        <w:pStyle w:val="ListBullet"/>
      </w:pPr>
      <w:r>
        <w:t>Sản phẩm là cấu hình và vận hành dịch vụ thật bằng Console, không có web server phải bật.</w:t>
      </w:r>
    </w:p>
    <w:p>
      <w:pPr>
        <w:pStyle w:val="ListBullet"/>
      </w:pPr>
      <w:r>
        <w:t>Hình mô phỏng, ảnh bằng chứng và Console live phải được phân biệt rõ.</w:t>
      </w:r>
    </w:p>
    <w:p>
      <w:pPr>
        <w:jc w:val="both"/>
      </w:pPr>
      <w:r>
        <w:rPr>
          <w:b/>
        </w:rPr>
        <w:t xml:space="preserve">Chuyển ý  </w:t>
      </w:r>
      <w:r>
        <w:t>Em chuyển sang AWS Console thật để thực hiện chức năng thứ nhất.</w:t>
      </w:r>
    </w:p>
    <w:p>
      <w:r>
        <w:br w:type="page"/>
      </w:r>
    </w:p>
    <w:p>
      <w:pPr>
        <w:pStyle w:val="Heading1"/>
      </w:pPr>
      <w:r>
        <w:t>Slide 26 Demo 1 Tải lên và lấy lại đúng nội dung</w:t>
      </w:r>
    </w:p>
    <w:p>
      <w:pPr>
        <w:jc w:val="both"/>
      </w:pPr>
      <w:r>
        <w:t>Thời lượng 2 phút 30 giây  |  Mốc bắt đầu 22:00</w:t>
      </w:r>
    </w:p>
    <w:p>
      <w:pPr>
        <w:pStyle w:val="Heading2"/>
      </w:pPr>
      <w:r>
        <w:t>Lời nói gợi ý</w:t>
      </w:r>
    </w:p>
    <w:p>
      <w:pPr>
        <w:jc w:val="both"/>
      </w:pPr>
      <w:r>
        <w:t>Đây là bucket cloudnotes-starlight tại Sydney. Em kiểm tra Versioning đã Enabled và các lựa chọn bảo vệ đang giữ nguyên. Tiếp theo, em chọn file trong samples/v1 và upload vào gốc bucket, không kéo cả thư mục lên. Khi thành công, key cần thấy là ke-hoach-nhom.txt và dung lượng bản mẫu là 305 byte. Em tải object về, mở file vừa nhận và đọc dòng lịch Thu Sau, 14:00. Như vậy, nhóm kiểm tra bằng nội dung, không chỉ dựa vào thông báo upload. Bucket vẫn riêng tư; tải xuống thành công vì phiên đăng nhập hiện tại có quyền đọc. File này sẽ được dùng tiếp để tạo tình huống sửa nhầm.</w:t>
      </w:r>
    </w:p>
    <w:p>
      <w:pPr>
        <w:pStyle w:val="Heading2"/>
      </w:pPr>
      <w:r>
        <w:t>Thao tác và kết quả cần thấy</w:t>
      </w:r>
    </w:p>
    <w:p>
      <w:pPr>
        <w:pStyle w:val="ListNumber"/>
      </w:pPr>
      <w:r>
        <w:t>0–25 giây: chỉ bucket cloudnotes-starlight, Region ap-southeast-2; mở nhanh trạng thái Versioning Enabled. Nếu đã kiểm trước giờ, không đi lại toàn bộ cài đặt.</w:t>
      </w:r>
    </w:p>
    <w:p>
      <w:pPr>
        <w:pStyle w:val="ListNumber"/>
      </w:pPr>
      <w:r>
        <w:t>25–65 giây: Objects → Upload → Add files; chọn samples/v1/ke-hoach-nhom.txt. Kiểm tra đích ở gốc, S3 Standard, SSE-S3 và không cấp public; chọn Upload.</w:t>
      </w:r>
    </w:p>
    <w:p>
      <w:pPr>
        <w:pStyle w:val="ListNumber"/>
      </w:pPr>
      <w:r>
        <w:t>65–90 giây: đợi Upload succeeded, Close; chọn object ke-hoach-nhom.txt và chỉ dung lượng 305 byte. Nếu bucket có lịch sử cũ, đây là một version mới của cùng key.</w:t>
      </w:r>
    </w:p>
    <w:p>
      <w:pPr>
        <w:pStyle w:val="ListNumber"/>
      </w:pPr>
      <w:r>
        <w:t>90–130 giây: Download, mở đúng file vừa tải bằng trình soạn thảo văn bản; đối chiếu Lich demo: Thu Sau, 14:00 và phòng A101.</w:t>
      </w:r>
    </w:p>
    <w:p>
      <w:pPr>
        <w:pStyle w:val="ListNumber"/>
      </w:pPr>
      <w:r>
        <w:t>130–150 giây: chốt kết quả ghi/đọc. Quay về slide 27 hoặc giữ Console sẵn cho phần tiếp theo.</w:t>
      </w:r>
    </w:p>
    <w:p>
      <w:pPr>
        <w:pStyle w:val="Heading2"/>
      </w:pPr>
      <w:r>
        <w:t>Cần giải thích được</w:t>
      </w:r>
    </w:p>
    <w:p>
      <w:pPr>
        <w:pStyle w:val="ListBullet"/>
      </w:pPr>
      <w:r>
        <w:t>Upload vào cùng vị trí gốc mới tạo key ke-hoach-nhom.txt như kịch bản.</w:t>
      </w:r>
    </w:p>
    <w:p>
      <w:pPr>
        <w:pStyle w:val="ListBullet"/>
      </w:pPr>
      <w:r>
        <w:t>Dung lượng và nội dung là hai dấu hiệu kiểm tra; 305 byte không tự chứng minh file đúng nếu chưa mở nội dung.</w:t>
      </w:r>
    </w:p>
    <w:p>
      <w:pPr>
        <w:jc w:val="both"/>
      </w:pPr>
      <w:r>
        <w:rPr>
          <w:b/>
        </w:rPr>
        <w:t xml:space="preserve">Chuyển ý  </w:t>
      </w:r>
      <w:r>
        <w:t>Bây giờ em cố ý ghi bản kế hoạch sai lên cùng key, rồi lấy lại nội dung ban đầu.</w:t>
      </w:r>
    </w:p>
    <w:p>
      <w:r>
        <w:br w:type="page"/>
      </w:r>
    </w:p>
    <w:p>
      <w:pPr>
        <w:pStyle w:val="Heading1"/>
      </w:pPr>
      <w:r>
        <w:t>Slide 27 Demo 2 Phục hồi bản đầu mà vẫn giữ lịch sử</w:t>
      </w:r>
    </w:p>
    <w:p>
      <w:pPr>
        <w:jc w:val="both"/>
      </w:pPr>
      <w:r>
        <w:t>Thời lượng 4 phút 00 giây  |  Mốc bắt đầu 24:30</w:t>
      </w:r>
    </w:p>
    <w:p>
      <w:pPr>
        <w:pStyle w:val="Heading2"/>
      </w:pPr>
      <w:r>
        <w:t>Lời nói gợi ý</w:t>
      </w:r>
    </w:p>
    <w:p>
      <w:pPr>
        <w:jc w:val="both"/>
      </w:pPr>
      <w:r>
        <w:t>Em upload file trong samples/v2 vào đúng cùng key. Bản hiện tại đổi thành lịch Thu Hai, 08:00 và dung lượng 312 byte. Trong Versions, em chọn đúng bản ban đầu theo thời điểm và Version ID rồi lấy nội dung từ S3 về. Sau khi kiểm tra lịch 14:00, em giữ tên ke-hoach-nhom.txt và upload bản vừa lấy lại vào gốc bucket. Lần ghi này tạo V3 có nội dung của V1, không xóa V2. Em đọc bản hiện tại để xác nhận 305 byte và lịch đúng đã trở lại. V1, V2, V3 là cách gọi của nhóm; khi đã luyện nhiều lần, danh sách có thể chứa nhiều phiên bản hơn.</w:t>
      </w:r>
    </w:p>
    <w:p>
      <w:pPr>
        <w:pStyle w:val="Heading2"/>
      </w:pPr>
      <w:r>
        <w:t>Thao tác và kết quả cần thấy</w:t>
      </w:r>
    </w:p>
    <w:p>
      <w:pPr>
        <w:pStyle w:val="ListNumber"/>
      </w:pPr>
      <w:r>
        <w:t>0–40 giây: Upload samples/v2/ke-hoach-nhom.txt vào gốc bucket, đúng cùng key; chờ thành công. Không upload cả thư mục v2.</w:t>
      </w:r>
    </w:p>
    <w:p>
      <w:pPr>
        <w:pStyle w:val="ListNumber"/>
      </w:pPr>
      <w:r>
        <w:t>40–75 giây: đọc/download bản hiện tại; chỉ 312 byte và Lich demo: Thu Hai, 08:00 (SUA NHAM), phòng B999.</w:t>
      </w:r>
    </w:p>
    <w:p>
      <w:pPr>
        <w:pStyle w:val="ListNumber"/>
      </w:pPr>
      <w:r>
        <w:t>75–115 giây: mở Versions hoặc Show versions. Xác định bản V1 đúng của lượt trình diễn theo thời điểm và Version ID; chọn Download đúng version đó.</w:t>
      </w:r>
    </w:p>
    <w:p>
      <w:pPr>
        <w:pStyle w:val="ListNumber"/>
      </w:pPr>
      <w:r>
        <w:t>115–155 giây: lưu vào thư mục riêng, mở và kiểm tra lịch Thu Sau, 14:00. Nếu trình duyệt thêm (1), đổi tên về ke-hoach-nhom.txt; tránh dư .txt hoặc sai prefix.</w:t>
      </w:r>
    </w:p>
    <w:p>
      <w:pPr>
        <w:pStyle w:val="ListNumber"/>
      </w:pPr>
      <w:r>
        <w:t>Nếu Download version bị chậm: mở chính version đã chọn, đọc nội dung từ S3 và lưu nguyên văn thành file .txt; kiểm tra bản được lưu đúng nội dung. Không dùng file samples/v1 có sẵn để giả làm dữ liệu vừa lấy từ S3.</w:t>
      </w:r>
    </w:p>
    <w:p>
      <w:pPr>
        <w:pStyle w:val="ListNumber"/>
      </w:pPr>
      <w:r>
        <w:t>155–200 giây: upload file vừa lấy từ V1 lên cùng key tại gốc, tạo V3. Không xóa V2 hoặc phiên bản nào để phục hồi.</w:t>
      </w:r>
    </w:p>
    <w:p>
      <w:pPr>
        <w:pStyle w:val="ListNumber"/>
      </w:pPr>
      <w:r>
        <w:t>200–225 giây: đọc bản hiện tại, xác nhận lịch 14:00 và dung lượng 305 byte; xem Versions để thấy lịch sử vẫn còn. Không coi riêng kích thước là đủ bằng chứng nội dung.</w:t>
      </w:r>
    </w:p>
    <w:p>
      <w:pPr>
        <w:pStyle w:val="ListNumber"/>
      </w:pPr>
      <w:r>
        <w:t>225–240 giây: chỉ rõ ba lần ghi của lượt hiện tại. Nếu có versions từ trước, nói đó là lịch sử luyện tập; không khẳng định bucket chỉ có đúng ba phiên bản.</w:t>
      </w:r>
    </w:p>
    <w:p>
      <w:pPr>
        <w:pStyle w:val="Heading2"/>
      </w:pPr>
      <w:r>
        <w:t>Cần giải thích được</w:t>
      </w:r>
    </w:p>
    <w:p>
      <w:pPr>
        <w:pStyle w:val="ListBullet"/>
      </w:pPr>
      <w:r>
        <w:t>Khả năng cần chứng minh là lấy lại đúng nội dung V1 đang ở S3, không chỉ upload lại file mẫu có sẵn trên máy.</w:t>
      </w:r>
    </w:p>
    <w:p>
      <w:pPr>
        <w:pStyle w:val="ListBullet"/>
      </w:pPr>
      <w:r>
        <w:t>Phục hồi là lần ghi mới thành V3, giữ lịch sử và tiếp tục tính dung lượng các versions cũ.</w:t>
      </w:r>
    </w:p>
    <w:p>
      <w:pPr>
        <w:jc w:val="both"/>
      </w:pPr>
      <w:r>
        <w:rPr>
          <w:b/>
        </w:rPr>
        <w:t xml:space="preserve">Chuyển ý  </w:t>
      </w:r>
      <w:r>
        <w:t>Dữ liệu đã phục hồi. Phần cuối kiểm tra cách cho người khác đọc tạm thời mà không công khai bucket.</w:t>
      </w:r>
    </w:p>
    <w:p>
      <w:r>
        <w:br w:type="page"/>
      </w:r>
    </w:p>
    <w:p>
      <w:pPr>
        <w:pStyle w:val="Heading1"/>
      </w:pPr>
      <w:r>
        <w:t>Slide 28 Demo 3 Chia sẻ đọc tạm thời bucket vẫn riêng tư</w:t>
      </w:r>
    </w:p>
    <w:p>
      <w:pPr>
        <w:jc w:val="both"/>
      </w:pPr>
      <w:r>
        <w:t>Thời lượng 3 phút 00 giây  |  Mốc bắt đầu 28:30</w:t>
      </w:r>
    </w:p>
    <w:p>
      <w:pPr>
        <w:pStyle w:val="Heading2"/>
      </w:pPr>
      <w:r>
        <w:t>Lời nói gợi ý</w:t>
      </w:r>
    </w:p>
    <w:p>
      <w:pPr>
        <w:jc w:val="both"/>
      </w:pPr>
      <w:r>
        <w:t>Em mở Object URL thông thường bằng cửa sổ riêng tư để thấy yêu cầu không có quyền bị từ chối. Sau đó, em tạo presigned URL đọc với hạn một phút và thử ngay; người nhận có link tải được file mà không cần tài khoản AWS. Trong lúc chờ, em nhấn mạnh link có thể dùng nhiều lần và phải giữ kín. Ảnh trên slide là lần kiểm chứng năm phút, tức 300 giây; live hôm nay chọn một phút để vừa thời lượng. Sau hạn, em gửi GET mới bằng chính link vừa tạo, thay vì nhìn trang đã mở. Kết quả mong đợi là bị từ chối, trong khi Block Public Access vẫn bật.</w:t>
      </w:r>
    </w:p>
    <w:p>
      <w:pPr>
        <w:pStyle w:val="Heading2"/>
      </w:pPr>
      <w:r>
        <w:t>Thao tác và kết quả cần thấy</w:t>
      </w:r>
    </w:p>
    <w:p>
      <w:pPr>
        <w:pStyle w:val="ListNumber"/>
      </w:pPr>
      <w:r>
        <w:t>0–25 giây: sao chép Object URL thường, mở trong cửa sổ riêng tư không đăng nhập; quan sát AccessDenied. Không dùng nút Open của Console cho phép thử GET ẩn danh.</w:t>
      </w:r>
    </w:p>
    <w:p>
      <w:pPr>
        <w:pStyle w:val="ListNumber"/>
      </w:pPr>
      <w:r>
        <w:t>25–50 giây: Objects → chọn object → Actions/Object actions → Share with a presigned URL. Chọn 1 phút và Create presigned URL; ghi giờ tạo vào ghi chú riêng.</w:t>
      </w:r>
    </w:p>
    <w:p>
      <w:pPr>
        <w:pStyle w:val="ListNumber"/>
      </w:pPr>
      <w:r>
        <w:t>50–70 giây: mở URL vừa ký ở cửa sổ riêng tư, đọc được nội dung hiện tại đã phục hồi với lịch 14:00. Tránh chiếu thanh địa chỉ hoặc ghi URL vào tài liệu dùng chung.</w:t>
      </w:r>
    </w:p>
    <w:p>
      <w:pPr>
        <w:pStyle w:val="ListNumber"/>
      </w:pPr>
      <w:r>
        <w:t>70–115 giây: giải thích người cầm link có quyền đọc tạm thời, link không chỉ dùng một lần; chỉ lại Block Public Access On. Giữ nguyên object trong phần thử này. Nhắc ảnh kiểm chứng dùng 300 giây, còn link live dùng 60 giây.</w:t>
      </w:r>
    </w:p>
    <w:p>
      <w:pPr>
        <w:pStyle w:val="ListNumber"/>
      </w:pPr>
      <w:r>
        <w:t>115–140 giây: xác nhận đã qua hơn 60 giây từ giờ tạo; dán lại chính URL đó trong tab/cửa sổ riêng tư mới để gửi GET mới. Quan sát AccessDenied/Request has expired. Không dùng cache hoặc file đã tải để kết luận.</w:t>
      </w:r>
    </w:p>
    <w:p>
      <w:pPr>
        <w:pStyle w:val="ListNumber"/>
      </w:pPr>
      <w:r>
        <w:t>140–150 giây: so sánh ba trạng thái trên slide. Nếu không đủ điều kiện live, công bố rõ đang dùng ảnh kiểm chứng thật 300 giây và báo cáo; không nói thao tác live đã thành công khi chưa quan sát được.</w:t>
      </w:r>
    </w:p>
    <w:p>
      <w:pPr>
        <w:pStyle w:val="ListNumber"/>
      </w:pPr>
      <w:r>
        <w:t>150–180 giây: nói đoạn closing để kết luận ngay trên slide 28, sau đó chuyển sang bốn phút hỏi đáp; không cộng thêm thời gian kết luận bên ngoài khung này.</w:t>
      </w:r>
    </w:p>
    <w:p>
      <w:pPr>
        <w:pStyle w:val="Heading2"/>
      </w:pPr>
      <w:r>
        <w:t>Cần giải thích được</w:t>
      </w:r>
    </w:p>
    <w:p>
      <w:pPr>
        <w:pStyle w:val="ListBullet"/>
      </w:pPr>
      <w:r>
        <w:t>Presigned URL cấp quyền đọc theo chữ ký và quyền người ký, bucket không cần chuyển thành public.</w:t>
      </w:r>
    </w:p>
    <w:p>
      <w:pPr>
        <w:pStyle w:val="ListBullet"/>
      </w:pPr>
      <w:r>
        <w:t>Hết hạn chặn yêu cầu mới, không xóa bản đã tải; credentials hết hạn sớm cũng có thể làm link mất hiệu lực trước hạn đã chọn.</w:t>
      </w:r>
    </w:p>
    <w:p>
      <w:pPr>
        <w:jc w:val="both"/>
      </w:pPr>
      <w:r>
        <w:rPr>
          <w:b/>
        </w:rPr>
        <w:t xml:space="preserve">Chuyển ý  </w:t>
      </w:r>
      <w:r>
        <w:t>Ba chức năng đã được đối chiếu. Nhóm xin chốt ý chính và dành phần còn lại để trao đổi với thầy.</w:t>
      </w:r>
    </w:p>
    <w:p>
      <w:r>
        <w:br w:type="page"/>
      </w:r>
    </w:p>
    <w:p>
      <w:pPr>
        <w:pStyle w:val="Heading1"/>
      </w:pPr>
      <w:r>
        <w:t>Kết thúc phần trình bày</w:t>
      </w:r>
    </w:p>
    <w:p>
      <w:pPr>
        <w:jc w:val="both"/>
      </w:pPr>
      <w:r>
        <w:t>Qua một tệp kế hoạch, nhóm đã minh họa cách S3 lưu object theo bucket và key, cách Versioning giữ lịch sử để lấy lại nội dung, và cách presigned URL cho phép đọc tạm thời khi bucket vẫn riêng tư. Cấu hình quyền, lớp lưu trữ và chi phí cần đi cùng lựa chọn sử dụng. Sau buổi học, nhóm sẽ lưu bằng chứng, kiểm tra Billing và dọn đúng tài nguyên khi không còn cần giữ. Nhóm xin cảm ơn thầy và các bạn, và sẵn sàng trao đổi về ba thao tác vừa trình bày.</w:t>
      </w:r>
    </w:p>
    <w:p>
      <w:pPr>
        <w:pStyle w:val="Heading1"/>
      </w:pPr>
      <w:r>
        <w:t>Câu hỏi ôn tập và trả lời gợi ý</w:t>
      </w:r>
    </w:p>
    <w:p>
      <w:pPr>
        <w:pStyle w:val="Heading2"/>
      </w:pPr>
      <w:r>
        <w:t>1 Vì sao URL thường bị chặn mà presigned URL mở được</w:t>
      </w:r>
    </w:p>
    <w:p>
      <w:pPr>
        <w:jc w:val="both"/>
      </w:pPr>
      <w:r>
        <w:t>URL thường không mang quyền đọc cho người ẩn danh. Presigned URL mang chữ ký cho yêu cầu có hạn dựa trên quyền người ký; Block Public Access vẫn bật.</w:t>
      </w:r>
    </w:p>
    <w:p>
      <w:pPr>
        <w:pStyle w:val="Heading2"/>
      </w:pPr>
      <w:r>
        <w:t>2 Không làm website thì sản phẩm của nhóm nằm ở đâu</w:t>
      </w:r>
    </w:p>
    <w:p>
      <w:pPr>
        <w:jc w:val="both"/>
      </w:pPr>
      <w:r>
        <w:t>Sản phẩm là bucket thật với cấu hình, file mẫu, lịch sử và luồng chia sẻ. Console là giao diện gọi API có sẵn; GitHub chứa tài liệu và bằng chứng để tái hiện.</w:t>
      </w:r>
    </w:p>
    <w:p>
      <w:pPr>
        <w:pStyle w:val="Heading2"/>
      </w:pPr>
      <w:r>
        <w:t>3 Phục hồi có phải xóa bản sửa sai không</w:t>
      </w:r>
    </w:p>
    <w:p>
      <w:pPr>
        <w:jc w:val="both"/>
      </w:pPr>
      <w:r>
        <w:t>Không. Nhóm tải đúng V1 từ S3 rồi upload lại cùng key, tạo V3 có nội dung V1. V2 vẫn tồn tại trong lịch sử.</w:t>
      </w:r>
    </w:p>
    <w:p>
      <w:pPr>
        <w:pStyle w:val="Heading2"/>
      </w:pPr>
      <w:r>
        <w:t>4 Versioning có thay thế backup và có miễn phí không</w:t>
      </w:r>
    </w:p>
    <w:p>
      <w:pPr>
        <w:jc w:val="both"/>
      </w:pPr>
      <w:r>
        <w:t>Versioning hỗ trợ ghi đè/xóa nhầm nhưng người có quyền vẫn có thể xóa version. Nó không tự tạo backup độc lập ở tài khoản/Region khác; mọi bản đầy đủ còn lưu đều dùng dung lượng tính phí.</w:t>
      </w:r>
    </w:p>
    <w:p>
      <w:pPr>
        <w:pStyle w:val="Heading2"/>
      </w:pPr>
      <w:r>
        <w:t>5 Phân biệt độ bền dữ liệu và độ sẵn sàng</w:t>
      </w:r>
    </w:p>
    <w:p>
      <w:pPr>
        <w:jc w:val="both"/>
      </w:pPr>
      <w:r>
        <w:t>Với S3 Standard, 99.999999999% là mục tiêu thiết kế độ bền dữ liệu, 99.99% là độ sẵn sàng trong một năm. Không được đổi nhãn hoặc hiểu là không bao giờ có sự cố.</w:t>
      </w:r>
    </w:p>
    <w:p>
      <w:pPr>
        <w:pStyle w:val="Heading2"/>
      </w:pPr>
      <w:r>
        <w:t>6 Link có chỉ dùng một lần và có thu hồi file đã tải không</w:t>
      </w:r>
    </w:p>
    <w:p>
      <w:pPr>
        <w:jc w:val="both"/>
      </w:pPr>
      <w:r>
        <w:t>Không. Link có thể dùng nhiều lần khi còn hiệu lực. Hết hạn ngăn yêu cầu mới bằng link đó, không lấy lại bản đã tải trên máy người nhận.</w:t>
      </w:r>
    </w:p>
    <w:p>
      <w:pPr>
        <w:pStyle w:val="Heading2"/>
      </w:pPr>
      <w:r>
        <w:t>7 Tại sao ảnh ghi 300 giây còn phần live chọn một phút</w:t>
      </w:r>
    </w:p>
    <w:p>
      <w:pPr>
        <w:jc w:val="both"/>
      </w:pPr>
      <w:r>
        <w:t>Ảnh là phép thử thật dùng năm phút để kiểm tra trước/sau hạn. Kịch bản live chọn một phút sau khi luyện để vừa giờ; cần nói rõ và kiểm tra đúng hạn của link mới.</w:t>
      </w:r>
    </w:p>
    <w:p>
      <w:pPr>
        <w:pStyle w:val="Heading2"/>
      </w:pPr>
      <w:r>
        <w:t>8 Đóng Console hoặc Delete object đã hết phí chưa</w:t>
      </w:r>
    </w:p>
    <w:p>
      <w:pPr>
        <w:jc w:val="both"/>
      </w:pPr>
      <w:r>
        <w:t>Đóng tab không xóa dữ liệu. Delete thông thường trong bucket bật Versioning có thể chỉ tạo delete marker. Muốn dọn hoàn toàn cần Empty mọi versions/markers rồi Delete đúng bucket khi không cần giữ; chi phí đã phát sinh vẫn được tính.</w:t>
      </w:r>
    </w:p>
    <w:p>
      <w:pPr>
        <w:pStyle w:val="Heading1"/>
      </w:pPr>
      <w:r>
        <w:t>Xử lý khi demo gặp trục trặc</w:t>
      </w:r>
    </w:p>
    <w:p>
      <w:pPr>
        <w:jc w:val="both"/>
      </w:pPr>
      <w:r>
        <w:rPr>
          <w:b/>
        </w:rPr>
        <w:t xml:space="preserve">Mất mạng, phiên AWS hết hạn hoặc Console báo thiếu quyền  </w:t>
      </w:r>
      <w:r>
        <w:t>Thử đăng nhập lại bằng danh tính được cấp quyền nếu còn thời gian. Không tạo access key hoặc tắt Block Public Access để chữa lỗi. Chuyển sang tám ảnh và báo cáo thật, nêu rõ đây là kết quả đã kiểm chứng trước đó, không giả là live.</w:t>
      </w:r>
    </w:p>
    <w:p>
      <w:pPr>
        <w:jc w:val="both"/>
      </w:pPr>
      <w:r>
        <w:rPr>
          <w:b/>
        </w:rPr>
        <w:t xml:space="preserve">Upload hoặc Download chậm, đặc biệt khi lấy version cũ  </w:t>
      </w:r>
      <w:r>
        <w:t>Giới hạn chờ khoảng 20–30 giây mỗi thao tác rồi kiểm tra trạng thái. Với V1, có thể mở chính version đã chọn và lưu nguyên nội dung từ S3 thành .txt. Nếu vẫn không làm được, dùng bằng chứng và giải thích đúng luồng; không thay bằng file V1 có sẵn để tuyên bố đã phục hồi.</w:t>
      </w:r>
    </w:p>
    <w:p>
      <w:pPr>
        <w:jc w:val="both"/>
      </w:pPr>
      <w:r>
        <w:rPr>
          <w:b/>
        </w:rPr>
        <w:t xml:space="preserve">Không thấy nhiều versions hoặc phục hồi tạo key mới  </w:t>
      </w:r>
      <w:r>
        <w:t>Kiểm tra Versioning Enabled, Show versions, vị trí gốc, tên chính xác và phần mở rộng. Sửa tên có (1) hoặc .txt.txt rồi upload lại đúng key. Không xóa versions để làm đẹp danh sách trong lúc trình bày.</w:t>
      </w:r>
    </w:p>
    <w:p>
      <w:pPr>
        <w:jc w:val="both"/>
      </w:pPr>
      <w:r>
        <w:rPr>
          <w:b/>
        </w:rPr>
        <w:t xml:space="preserve">Presigned URL lỗi ngay hoặc dường như vẫn mở được sau hạn  </w:t>
      </w:r>
      <w:r>
        <w:t>Lỗi ngay: kiểm tra URL được sao chép đủ, phiên ký còn hạn và quyền đọc rồi tạo lại một link mới, ghi giờ mới. Sau hạn vẫn thấy nội dung: dùng GET mới ở cửa sổ riêng tư mới, tránh cache. Không chỉnh tham số hạn trong URL đã ký và không công khai link để nhờ phân tích.</w:t>
      </w:r>
    </w:p>
    <w:p>
      <w:pPr>
        <w:jc w:val="both"/>
      </w:pPr>
      <w:r>
        <w:rPr>
          <w:b/>
        </w:rPr>
        <w:t xml:space="preserve">Hết thời gian hoặc bị hỏi dài giữa phần lý thuyết  </w:t>
      </w:r>
      <w:r>
        <w:t>Giữ lời giải thích ngắn, dùng transition để quay về mạch chính và mời đưa câu hỏi dài vào bốn phút cuối. Ưu tiên hoàn thành ba phép thử cùng kết quả quan sát; nếu cần dùng ảnh dự phòng thì công bố rõ. Không thêm slide, không bỏ phân biệt mô phỏng Singapore với tài nguyên thật Sydney.</w:t>
      </w:r>
    </w:p>
    <w:p>
      <w:pPr>
        <w:pStyle w:val="Heading1"/>
      </w:pPr>
      <w:r>
        <w:t>Tài liệu tập trước buổi học</w:t>
      </w:r>
    </w:p>
    <w:p>
      <w:pPr>
        <w:jc w:val="both"/>
      </w:pPr>
      <w:hyperlink r:id="rId10">
        <w:r>
          <w:rPr>
            <w:color w:val="174A70"/>
          </w:rPr>
          <w:t>Hướng dẫn thao tác AWS Console</w:t>
        </w:r>
      </w:hyperlink>
    </w:p>
    <w:p>
      <w:pPr>
        <w:jc w:val="both"/>
      </w:pPr>
      <w:hyperlink r:id="rId11">
        <w:r>
          <w:rPr>
            <w:color w:val="174A70"/>
          </w:rPr>
          <w:t>Kết quả kiểm thử và ảnh minh chứng</w:t>
        </w:r>
      </w:hyperlink>
    </w:p>
    <w:p>
      <w:pPr>
        <w:jc w:val="both"/>
      </w:pPr>
      <w:hyperlink r:id="rId12">
        <w:r>
          <w:rPr>
            <w:color w:val="174A70"/>
          </w:rPr>
          <w:t>Nguồn tham khảo AWS chính thức</w:t>
        </w:r>
      </w:hyperlink>
    </w:p>
    <w:sectPr w:rsidR="00FC693F" w:rsidRPr="0006063C" w:rsidSect="00034616">
      <w:footerReference w:type="default" r:id="rId9"/>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Times New Roman" w:hAnsi="Times New Roman"/>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t4rlight3/amazon-s3-kho-tai-lieu-demo/blob/main/docs/demo-aws-console.md" TargetMode="External"/><Relationship Id="rId11" Type="http://schemas.openxmlformats.org/officeDocument/2006/relationships/hyperlink" Target="https://github.com/st4rlight3/amazon-s3-kho-tai-lieu-demo/blob/main/docs/ket-qua-demo.md" TargetMode="External"/><Relationship Id="rId12" Type="http://schemas.openxmlformats.org/officeDocument/2006/relationships/hyperlink" Target="https://github.com/st4rlight3/amazon-s3-kho-tai-lieu-demo/blob/main/docs/nguon-tham-khao.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 Amazon S3</dc:title>
  <dc:subject>Amazon S3 và kho tài liệu nhóm trên AWS Console</dc:subject>
  <dc:creator>Nhóm thực hiện đề tài Amazon S3</dc:creator>
  <cp:keywords>Amazon S3, AWS Console, Versioning, presigned URL</cp:keywords>
  <dc:description>generated by python-docx</dc:description>
  <cp:lastModifiedBy/>
  <cp:revision>1</cp:revision>
  <dcterms:created xsi:type="dcterms:W3CDTF">2013-12-23T23:15:00Z</dcterms:created>
  <dcterms:modified xsi:type="dcterms:W3CDTF">2013-12-23T23:15:00Z</dcterms:modified>
  <cp:category/>
</cp:coreProperties>
</file>